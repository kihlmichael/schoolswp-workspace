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b/>
          <w:sz w:val="48"/>
        </w:rPr>
        <w:t>Content Brief for: o2switch</w:t>
      </w:r>
    </w:p>
    <w:p>
      <w:pPr>
        <w:spacing w:after="160"/>
      </w:pPr>
      <w:r>
        <w:rPr>
          <w:rFonts w:ascii="Aptos" w:hAnsi="Aptos" w:eastAsia="Aptos"/>
          <w:color w:val="606060"/>
          <w:sz w:val="19"/>
        </w:rPr>
        <w:t>Snapshot SERP : google.fr • 17 April 2026 • FR/fr</w:t>
      </w:r>
    </w:p>
    <w:p>
      <w:pPr>
        <w:pStyle w:val="Heading1"/>
      </w:pPr>
      <w:r>
        <w:t>Writer Directive</w:t>
      </w:r>
    </w:p>
    <w:p>
      <w:pPr>
        <w:spacing w:after="100" w:line="264" w:lineRule="auto"/>
      </w:pPr>
      <w:r>
        <w:rPr>
          <w:rFonts w:ascii="Aptos" w:hAnsi="Aptos" w:eastAsia="Aptos"/>
          <w:b w:val="0"/>
          <w:i w:val="0"/>
          <w:sz w:val="21"/>
        </w:rPr>
        <w:t>SERP de marque avec forte intention d’évaluation. Les premières positions sont partiellement occupées par la marque, ses profils sociaux et des pages de preuve sociale. La vraie concurrence éditoriale démarre surtout sur les avis et tests.</w:t>
      </w:r>
    </w:p>
    <w:p>
      <w:pPr>
        <w:pStyle w:val="ListBullet"/>
        <w:spacing w:after="20" w:line="252" w:lineRule="auto"/>
      </w:pPr>
      <w:r>
        <w:rPr>
          <w:rFonts w:ascii="Aptos" w:hAnsi="Aptos" w:eastAsia="Aptos"/>
          <w:sz w:val="20"/>
        </w:rPr>
        <w:t>Mode principal : avis. Mode secondaire : commercial_bofu.</w:t>
      </w:r>
    </w:p>
    <w:p>
      <w:pPr>
        <w:pStyle w:val="ListBullet"/>
        <w:spacing w:after="20" w:line="252" w:lineRule="auto"/>
      </w:pPr>
      <w:r>
        <w:rPr>
          <w:rFonts w:ascii="Aptos" w:hAnsi="Aptos" w:eastAsia="Aptos"/>
          <w:sz w:val="20"/>
        </w:rPr>
        <w:t>Lecteur visé : freelance, créateur, entrepreneur ou TPE qui cherche un hébergeur WordPress simple et sérieux, sans être développeur.</w:t>
      </w:r>
    </w:p>
    <w:p>
      <w:pPr>
        <w:pStyle w:val="ListBullet"/>
        <w:spacing w:after="20" w:line="252" w:lineRule="auto"/>
      </w:pPr>
      <w:r>
        <w:rPr>
          <w:rFonts w:ascii="Aptos" w:hAnsi="Aptos" w:eastAsia="Aptos"/>
          <w:sz w:val="20"/>
        </w:rPr>
        <w:t>Promesse à tenir : aider à décider si o2switch est un bon choix, dans quels cas le prendre et dans quels cas regarder une alternative.</w:t>
      </w:r>
    </w:p>
    <w:p>
      <w:pPr>
        <w:pStyle w:val="ListBullet"/>
        <w:spacing w:after="20" w:line="252" w:lineRule="auto"/>
      </w:pPr>
      <w:r>
        <w:rPr>
          <w:rFonts w:ascii="Aptos" w:hAnsi="Aptos" w:eastAsia="Aptos"/>
          <w:sz w:val="20"/>
        </w:rPr>
        <w:t>Angle schoolsWP : plus honnête que la SERP, plus concret que la SERP, plus orienté usage WordPress réel.</w:t>
      </w:r>
    </w:p>
    <w:p>
      <w:pPr>
        <w:pStyle w:val="ListBullet"/>
        <w:spacing w:after="20" w:line="252" w:lineRule="auto"/>
      </w:pPr>
      <w:r>
        <w:rPr>
          <w:rFonts w:ascii="Aptos" w:hAnsi="Aptos" w:eastAsia="Aptos"/>
          <w:sz w:val="20"/>
        </w:rPr>
        <w:t>Erreur à éviter : refaire une page promo déguisée en avis. Le lecteur veut un verdict, pas un résumé marketing.</w:t>
      </w:r>
    </w:p>
    <w:p>
      <w:pPr>
        <w:pStyle w:val="Heading2"/>
      </w:pPr>
      <w:r>
        <w:t>Ce que l’article doit faire</w:t>
      </w:r>
    </w:p>
    <w:p>
      <w:pPr>
        <w:pStyle w:val="ListBullet"/>
        <w:spacing w:after="20" w:line="252" w:lineRule="auto"/>
      </w:pPr>
      <w:r>
        <w:rPr>
          <w:rFonts w:ascii="Aptos" w:hAnsi="Aptos" w:eastAsia="Aptos"/>
          <w:sz w:val="20"/>
        </w:rPr>
        <w:t>Expliquer clairement pour qui o2switch est adapté.</w:t>
      </w:r>
    </w:p>
    <w:p>
      <w:pPr>
        <w:pStyle w:val="ListBullet"/>
        <w:spacing w:after="20" w:line="252" w:lineRule="auto"/>
      </w:pPr>
      <w:r>
        <w:rPr>
          <w:rFonts w:ascii="Aptos" w:hAnsi="Aptos" w:eastAsia="Aptos"/>
          <w:sz w:val="20"/>
        </w:rPr>
        <w:t>Présenter les points forts ET les limites réelles.</w:t>
      </w:r>
    </w:p>
    <w:p>
      <w:pPr>
        <w:pStyle w:val="ListBullet"/>
        <w:spacing w:after="20" w:line="252" w:lineRule="auto"/>
      </w:pPr>
      <w:r>
        <w:rPr>
          <w:rFonts w:ascii="Aptos" w:hAnsi="Aptos" w:eastAsia="Aptos"/>
          <w:sz w:val="20"/>
        </w:rPr>
        <w:t>Traiter WordPress comme usage principal, pas comme détail.</w:t>
      </w:r>
    </w:p>
    <w:p>
      <w:pPr>
        <w:pStyle w:val="ListBullet"/>
        <w:spacing w:after="20" w:line="252" w:lineRule="auto"/>
      </w:pPr>
      <w:r>
        <w:rPr>
          <w:rFonts w:ascii="Aptos" w:hAnsi="Aptos" w:eastAsia="Aptos"/>
          <w:sz w:val="20"/>
        </w:rPr>
        <w:t>Comparer implicitement avec d’autres options sans transformer l’article en comparatif géant.</w:t>
      </w:r>
    </w:p>
    <w:p>
      <w:pPr>
        <w:pStyle w:val="ListBullet"/>
        <w:spacing w:after="20" w:line="252" w:lineRule="auto"/>
      </w:pPr>
      <w:r>
        <w:rPr>
          <w:rFonts w:ascii="Aptos" w:hAnsi="Aptos" w:eastAsia="Aptos"/>
          <w:sz w:val="20"/>
        </w:rPr>
        <w:t>Terminer par un verdict net : bon choix, choix correct ou mauvais choix selon les profils.</w:t>
      </w:r>
    </w:p>
    <w:p>
      <w:pPr>
        <w:pStyle w:val="Heading2"/>
      </w:pPr>
      <w:r>
        <w:t>Ce qu’il faut éviter</w:t>
      </w:r>
    </w:p>
    <w:p>
      <w:pPr>
        <w:pStyle w:val="ListBullet"/>
        <w:spacing w:after="20" w:line="252" w:lineRule="auto"/>
      </w:pPr>
      <w:r>
        <w:rPr>
          <w:rFonts w:ascii="Aptos" w:hAnsi="Aptos" w:eastAsia="Aptos"/>
          <w:sz w:val="20"/>
        </w:rPr>
        <w:t>Les généralités du type « excellent rapport qualité/prix » sans preuve ni nuance.</w:t>
      </w:r>
    </w:p>
    <w:p>
      <w:pPr>
        <w:pStyle w:val="ListBullet"/>
        <w:spacing w:after="20" w:line="252" w:lineRule="auto"/>
      </w:pPr>
      <w:r>
        <w:rPr>
          <w:rFonts w:ascii="Aptos" w:hAnsi="Aptos" w:eastAsia="Aptos"/>
          <w:sz w:val="20"/>
        </w:rPr>
        <w:t>Les formulations trop datées dans le titre et le slug.</w:t>
      </w:r>
    </w:p>
    <w:p>
      <w:pPr>
        <w:pStyle w:val="ListBullet"/>
        <w:spacing w:after="20" w:line="252" w:lineRule="auto"/>
      </w:pPr>
      <w:r>
        <w:rPr>
          <w:rFonts w:ascii="Aptos" w:hAnsi="Aptos" w:eastAsia="Aptos"/>
          <w:sz w:val="20"/>
        </w:rPr>
        <w:t>Les parasites de SERP hors sujet repérés dans les questions on-page.</w:t>
      </w:r>
    </w:p>
    <w:p>
      <w:pPr>
        <w:spacing w:after="200" w:line="264" w:lineRule="auto"/>
      </w:pPr>
      <w:r>
        <w:rPr>
          <w:rFonts w:ascii="Aptos" w:hAnsi="Aptos" w:eastAsia="Aptos"/>
          <w:b w:val="0"/>
          <w:i/>
          <w:color w:val="606060"/>
          <w:sz w:val="19"/>
        </w:rPr>
        <w:t>Region: FR/fr</w:t>
      </w:r>
    </w:p>
    <w:p>
      <w:pPr>
        <w:pStyle w:val="Heading1"/>
      </w:pPr>
      <w:r>
        <w:t>Serp Insights</w:t>
      </w:r>
    </w:p>
    <w:tbl>
      <w:tblPr>
        <w:tblStyle w:val="TableGrid"/>
        <w:tblW w:type="auto" w:w="0"/>
        <w:jc w:val="center"/>
        <w:tblLook w:firstColumn="1" w:firstRow="1" w:lastColumn="0" w:lastRow="0" w:noHBand="0" w:noVBand="1" w:val="04A0"/>
      </w:tblPr>
      <w:tblGrid>
        <w:gridCol w:w="4989"/>
        <w:gridCol w:w="4989"/>
      </w:tblGrid>
      <w:tr>
        <w:tc>
          <w:tcPr>
            <w:tcW w:type="dxa" w:w="3600"/>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Metric</w:t>
            </w:r>
          </w:p>
        </w:tc>
        <w:tc>
          <w:tcPr>
            <w:tcW w:type="dxa" w:w="2304"/>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Value</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Average Words</w:t>
            </w:r>
          </w:p>
        </w:tc>
        <w:tc>
          <w:tcPr>
            <w:tcW w:type="dxa" w:w="2304"/>
            <w:vAlign w:val="center"/>
            <w:tcMar>
              <w:top w:w="70" w:type="dxa"/>
              <w:start w:w="90" w:type="dxa"/>
              <w:bottom w:w="70" w:type="dxa"/>
              <w:end w:w="90" w:type="dxa"/>
            </w:tcMar>
          </w:tcPr>
          <w:p>
            <w:pPr>
              <w:spacing w:after="0" w:before="0"/>
            </w:pPr>
            <w:r>
              <w:rPr>
                <w:rFonts w:ascii="Aptos" w:hAnsi="Aptos" w:eastAsia="Aptos"/>
                <w:sz w:val="19"/>
              </w:rPr>
              <w:t>2176</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Average Images</w:t>
            </w:r>
          </w:p>
        </w:tc>
        <w:tc>
          <w:tcPr>
            <w:tcW w:type="dxa" w:w="2304"/>
            <w:vAlign w:val="center"/>
            <w:tcMar>
              <w:top w:w="70" w:type="dxa"/>
              <w:start w:w="90" w:type="dxa"/>
              <w:bottom w:w="70" w:type="dxa"/>
              <w:end w:w="90" w:type="dxa"/>
            </w:tcMar>
          </w:tcPr>
          <w:p>
            <w:pPr>
              <w:spacing w:after="0" w:before="0"/>
            </w:pPr>
            <w:r>
              <w:rPr>
                <w:rFonts w:ascii="Aptos" w:hAnsi="Aptos" w:eastAsia="Aptos"/>
                <w:sz w:val="19"/>
              </w:rPr>
              <w:t>25</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Average Update</w:t>
            </w:r>
          </w:p>
        </w:tc>
        <w:tc>
          <w:tcPr>
            <w:tcW w:type="dxa" w:w="2304"/>
            <w:vAlign w:val="center"/>
            <w:tcMar>
              <w:top w:w="70" w:type="dxa"/>
              <w:start w:w="90" w:type="dxa"/>
              <w:bottom w:w="70" w:type="dxa"/>
              <w:end w:w="90" w:type="dxa"/>
            </w:tcMar>
          </w:tcPr>
          <w:p>
            <w:pPr>
              <w:spacing w:after="0" w:before="0"/>
            </w:pPr>
            <w:r>
              <w:rPr>
                <w:rFonts w:ascii="Aptos" w:hAnsi="Aptos" w:eastAsia="Aptos"/>
                <w:sz w:val="19"/>
              </w:rPr>
              <w:t>7</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Average Page Rank</w:t>
            </w:r>
          </w:p>
        </w:tc>
        <w:tc>
          <w:tcPr>
            <w:tcW w:type="dxa" w:w="2304"/>
            <w:vAlign w:val="center"/>
            <w:tcMar>
              <w:top w:w="70" w:type="dxa"/>
              <w:start w:w="90" w:type="dxa"/>
              <w:bottom w:w="70" w:type="dxa"/>
              <w:end w:w="90" w:type="dxa"/>
            </w:tcMar>
          </w:tcPr>
          <w:p>
            <w:pPr>
              <w:spacing w:after="0" w:before="0"/>
            </w:pPr>
            <w:r>
              <w:rPr>
                <w:rFonts w:ascii="Aptos" w:hAnsi="Aptos" w:eastAsia="Aptos"/>
                <w:sz w:val="19"/>
              </w:rPr>
              <w:t>43</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Search Volume</w:t>
            </w:r>
          </w:p>
        </w:tc>
        <w:tc>
          <w:tcPr>
            <w:tcW w:type="dxa" w:w="2304"/>
            <w:vAlign w:val="center"/>
            <w:tcMar>
              <w:top w:w="70" w:type="dxa"/>
              <w:start w:w="90" w:type="dxa"/>
              <w:bottom w:w="70" w:type="dxa"/>
              <w:end w:w="90" w:type="dxa"/>
            </w:tcMar>
          </w:tcPr>
          <w:p>
            <w:pPr>
              <w:spacing w:after="0" w:before="0"/>
            </w:pPr>
            <w:r>
              <w:rPr>
                <w:rFonts w:ascii="Aptos" w:hAnsi="Aptos" w:eastAsia="Aptos"/>
                <w:sz w:val="19"/>
              </w:rPr>
              <w:t>33100</w:t>
            </w:r>
          </w:p>
        </w:tc>
      </w:tr>
      <w:tr>
        <w:tc>
          <w:tcPr>
            <w:tcW w:type="dxa" w:w="3600"/>
            <w:vAlign w:val="center"/>
            <w:tcMar>
              <w:top w:w="70" w:type="dxa"/>
              <w:start w:w="90" w:type="dxa"/>
              <w:bottom w:w="70" w:type="dxa"/>
              <w:end w:w="90" w:type="dxa"/>
            </w:tcMar>
          </w:tcPr>
          <w:p>
            <w:pPr>
              <w:spacing w:after="0" w:before="0"/>
              <w:jc w:val="center"/>
            </w:pPr>
            <w:r>
              <w:rPr>
                <w:rFonts w:ascii="Aptos" w:hAnsi="Aptos" w:eastAsia="Aptos"/>
                <w:sz w:val="19"/>
              </w:rPr>
              <w:t>Recommended Word Count</w:t>
            </w:r>
          </w:p>
        </w:tc>
        <w:tc>
          <w:tcPr>
            <w:tcW w:type="dxa" w:w="2304"/>
            <w:vAlign w:val="center"/>
            <w:tcMar>
              <w:top w:w="70" w:type="dxa"/>
              <w:start w:w="90" w:type="dxa"/>
              <w:bottom w:w="70" w:type="dxa"/>
              <w:end w:w="90" w:type="dxa"/>
            </w:tcMar>
          </w:tcPr>
          <w:p>
            <w:pPr>
              <w:spacing w:after="0" w:before="0"/>
            </w:pPr>
            <w:r>
              <w:rPr>
                <w:rFonts w:ascii="Aptos" w:hAnsi="Aptos" w:eastAsia="Aptos"/>
                <w:sz w:val="19"/>
              </w:rPr>
              <w:t>2400–3000</w:t>
            </w:r>
          </w:p>
        </w:tc>
      </w:tr>
    </w:tbl>
    <w:p/>
    <w:p>
      <w:pPr>
        <w:pStyle w:val="ListBullet"/>
        <w:spacing w:after="20" w:line="252" w:lineRule="auto"/>
      </w:pPr>
      <w:r>
        <w:rPr>
          <w:rFonts w:ascii="Aptos" w:hAnsi="Aptos" w:eastAsia="Aptos"/>
          <w:sz w:val="20"/>
        </w:rPr>
        <w:t>Volume estimé du mot-clé : 33 100 recherches/mois.</w:t>
      </w:r>
    </w:p>
    <w:p>
      <w:pPr>
        <w:pStyle w:val="ListBullet"/>
        <w:spacing w:after="20" w:line="252" w:lineRule="auto"/>
      </w:pPr>
      <w:r>
        <w:rPr>
          <w:rFonts w:ascii="Aptos" w:hAnsi="Aptos" w:eastAsia="Aptos"/>
          <w:sz w:val="20"/>
        </w:rPr>
        <w:t>SERP analysée : google.fr — 17 April 2026 — région FR/fr.</w:t>
      </w:r>
    </w:p>
    <w:p>
      <w:pPr>
        <w:pStyle w:val="ListBullet"/>
        <w:spacing w:after="20" w:line="252" w:lineRule="auto"/>
      </w:pPr>
      <w:r>
        <w:rPr>
          <w:rFonts w:ascii="Aptos" w:hAnsi="Aptos" w:eastAsia="Aptos"/>
          <w:sz w:val="20"/>
        </w:rPr>
        <w:t>Moyenne SERP brute : 2176 mots, 25 images, score Page Rank moyen 43.</w:t>
      </w:r>
    </w:p>
    <w:p>
      <w:pPr>
        <w:pStyle w:val="ListBullet"/>
        <w:spacing w:after="20" w:line="252" w:lineRule="auto"/>
      </w:pPr>
      <w:r>
        <w:rPr>
          <w:rFonts w:ascii="Aptos" w:hAnsi="Aptos" w:eastAsia="Aptos"/>
          <w:sz w:val="20"/>
        </w:rPr>
        <w:t>Concurrence éditoriale réellement utile : 1656 à 5393 mots, moyenne pertinente ≈ 3230 mots.</w:t>
      </w:r>
    </w:p>
    <w:p>
      <w:pPr>
        <w:spacing w:after="200" w:line="264" w:lineRule="auto"/>
      </w:pPr>
      <w:r>
        <w:rPr>
          <w:rFonts w:ascii="Aptos" w:hAnsi="Aptos" w:eastAsia="Aptos"/>
          <w:b/>
          <w:i w:val="0"/>
          <w:color w:val="2E5A8C"/>
          <w:sz w:val="21"/>
        </w:rPr>
        <w:t>Conclusion SERP : vise un article plus utile que la moyenne, pas juste plus long. Le bon benchmark réaliste se situe autour de 2 400 à 3 000 mots bien structurés.</w:t>
      </w:r>
    </w:p>
    <w:p>
      <w:pPr>
        <w:pStyle w:val="Heading1"/>
      </w:pPr>
      <w:r>
        <w:t>Competitors Analysis</w:t>
      </w:r>
    </w:p>
    <w:p>
      <w:pPr>
        <w:pStyle w:val="ListBullet"/>
        <w:spacing w:after="20" w:line="252" w:lineRule="auto"/>
      </w:pPr>
      <w:r>
        <w:rPr>
          <w:rFonts w:ascii="Aptos" w:hAnsi="Aptos" w:eastAsia="Aptos"/>
          <w:sz w:val="20"/>
        </w:rPr>
        <w:t>Concurrents éditoriaux réellement à observer : 01net, WPMarmite, Codeur, Les Makers, Leptidigital.</w:t>
      </w:r>
    </w:p>
    <w:p>
      <w:pPr>
        <w:pStyle w:val="ListBullet"/>
        <w:spacing w:after="20" w:line="252" w:lineRule="auto"/>
      </w:pPr>
      <w:r>
        <w:rPr>
          <w:rFonts w:ascii="Aptos" w:hAnsi="Aptos" w:eastAsia="Aptos"/>
          <w:sz w:val="20"/>
        </w:rPr>
        <w:t>Promesses dominantes : test complet, avis honnête, hébergeur français, rapport qualité/prix.</w:t>
      </w:r>
    </w:p>
    <w:p>
      <w:pPr>
        <w:pStyle w:val="ListBullet"/>
        <w:spacing w:after="20" w:line="252" w:lineRule="auto"/>
      </w:pPr>
      <w:r>
        <w:rPr>
          <w:rFonts w:ascii="Aptos" w:hAnsi="Aptos" w:eastAsia="Aptos"/>
          <w:sz w:val="20"/>
        </w:rPr>
        <w:t>Lacune fréquente : peu de contenus répondent franchement à « pour qui / pas pour qui » dans une logique WordPress très concrète.</w:t>
      </w:r>
    </w:p>
    <w:p>
      <w:pPr>
        <w:pStyle w:val="ListBullet"/>
        <w:spacing w:after="20" w:line="252" w:lineRule="auto"/>
      </w:pPr>
      <w:r>
        <w:rPr>
          <w:rFonts w:ascii="Aptos" w:hAnsi="Aptos" w:eastAsia="Aptos"/>
          <w:sz w:val="20"/>
        </w:rPr>
        <w:t>Opportunité schoolsWP : faire un avis orienté décision, avec profils, limites, cas d’usage et verdict clair.</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576"/>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Position</w:t>
            </w:r>
          </w:p>
        </w:tc>
        <w:tc>
          <w:tcPr>
            <w:tcW w:type="dxa" w:w="3240"/>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Title</w:t>
            </w:r>
          </w:p>
        </w:tc>
        <w:tc>
          <w:tcPr>
            <w:tcW w:type="dxa" w:w="2088"/>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URL</w:t>
            </w:r>
          </w:p>
        </w:tc>
        <w:tc>
          <w:tcPr>
            <w:tcW w:type="dxa" w:w="648"/>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Page Rank</w:t>
            </w:r>
          </w:p>
        </w:tc>
        <w:tc>
          <w:tcPr>
            <w:tcW w:type="dxa" w:w="893"/>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Word Count</w:t>
            </w:r>
          </w:p>
        </w:tc>
        <w:tc>
          <w:tcPr>
            <w:tcW w:type="dxa" w:w="792"/>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Image Count</w:t>
            </w:r>
          </w:p>
        </w:tc>
        <w:tc>
          <w:tcPr>
            <w:tcW w:type="dxa" w:w="979"/>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Type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w:t>
            </w:r>
          </w:p>
        </w:tc>
        <w:tc>
          <w:tcPr>
            <w:tcW w:type="dxa" w:w="3240"/>
            <w:vAlign w:val="center"/>
            <w:tcMar>
              <w:top w:w="70" w:type="dxa"/>
              <w:start w:w="90" w:type="dxa"/>
              <w:bottom w:w="70" w:type="dxa"/>
              <w:end w:w="90" w:type="dxa"/>
            </w:tcMar>
          </w:tcPr>
          <w:p>
            <w:pPr>
              <w:spacing w:after="0" w:before="0"/>
            </w:pPr>
            <w:r>
              <w:rPr>
                <w:rFonts w:ascii="Aptos" w:hAnsi="Aptos" w:eastAsia="Aptos"/>
                <w:sz w:val="17"/>
              </w:rPr>
              <w:t>o2switch, Un Hébergeur Web Aux Serveurs De Qualité Ind…</w:t>
            </w:r>
          </w:p>
        </w:tc>
        <w:tc>
          <w:tcPr>
            <w:tcW w:type="dxa" w:w="2088"/>
            <w:vAlign w:val="center"/>
            <w:tcMar>
              <w:top w:w="70" w:type="dxa"/>
              <w:start w:w="90" w:type="dxa"/>
              <w:bottom w:w="70" w:type="dxa"/>
              <w:end w:w="90" w:type="dxa"/>
            </w:tcMar>
          </w:tcPr>
          <w:p>
            <w:pPr>
              <w:spacing w:after="0" w:before="0"/>
            </w:pPr>
            <w:r>
              <w:rPr>
                <w:rFonts w:ascii="Aptos" w:hAnsi="Aptos" w:eastAsia="Aptos"/>
                <w:sz w:val="17"/>
              </w:rPr>
              <w:t>o2switch.fr/</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29</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357.0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68.0</w:t>
            </w:r>
          </w:p>
        </w:tc>
        <w:tc>
          <w:tcPr>
            <w:tcW w:type="dxa" w:w="979"/>
            <w:vAlign w:val="center"/>
            <w:tcMar>
              <w:top w:w="70" w:type="dxa"/>
              <w:start w:w="90" w:type="dxa"/>
              <w:bottom w:w="70" w:type="dxa"/>
              <w:end w:w="90" w:type="dxa"/>
            </w:tcMar>
          </w:tcPr>
          <w:p>
            <w:pPr>
              <w:spacing w:after="0" w:before="0"/>
            </w:pPr>
            <w:r>
              <w:rPr>
                <w:rFonts w:ascii="Aptos" w:hAnsi="Aptos" w:eastAsia="Aptos"/>
                <w:sz w:val="17"/>
              </w:rPr>
              <w:t>home page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2</w:t>
            </w:r>
          </w:p>
        </w:tc>
        <w:tc>
          <w:tcPr>
            <w:tcW w:type="dxa" w:w="3240"/>
            <w:vAlign w:val="center"/>
            <w:tcMar>
              <w:top w:w="70" w:type="dxa"/>
              <w:start w:w="90" w:type="dxa"/>
              <w:bottom w:w="70" w:type="dxa"/>
              <w:end w:w="90" w:type="dxa"/>
            </w:tcMar>
          </w:tcPr>
          <w:p>
            <w:pPr>
              <w:spacing w:after="0" w:before="0"/>
            </w:pPr>
            <w:r>
              <w:rPr>
                <w:rFonts w:ascii="Aptos" w:hAnsi="Aptos" w:eastAsia="Aptos"/>
                <w:sz w:val="17"/>
              </w:rPr>
              <w:t>o2switch</w:t>
            </w:r>
          </w:p>
        </w:tc>
        <w:tc>
          <w:tcPr>
            <w:tcW w:type="dxa" w:w="2088"/>
            <w:vAlign w:val="center"/>
            <w:tcMar>
              <w:top w:w="70" w:type="dxa"/>
              <w:start w:w="90" w:type="dxa"/>
              <w:bottom w:w="70" w:type="dxa"/>
              <w:end w:w="90" w:type="dxa"/>
            </w:tcMar>
          </w:tcPr>
          <w:p>
            <w:pPr>
              <w:spacing w:after="0" w:before="0"/>
            </w:pPr>
            <w:r>
              <w:rPr>
                <w:rFonts w:ascii="Aptos" w:hAnsi="Aptos" w:eastAsia="Aptos"/>
                <w:sz w:val="17"/>
              </w:rPr>
              <w:t>instagram.com/o2switch/</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78</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979"/>
            <w:vAlign w:val="center"/>
            <w:tcMar>
              <w:top w:w="70" w:type="dxa"/>
              <w:start w:w="90" w:type="dxa"/>
              <w:bottom w:w="70" w:type="dxa"/>
              <w:end w:w="90" w:type="dxa"/>
            </w:tcMar>
          </w:tcPr>
          <w:p>
            <w:pPr>
              <w:spacing w:after="0" w:before="0"/>
            </w:pPr>
            <w:r>
              <w:rPr>
                <w:rFonts w:ascii="Aptos" w:hAnsi="Aptos" w:eastAsia="Aptos"/>
                <w:sz w:val="17"/>
              </w:rPr>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3</w:t>
            </w:r>
          </w:p>
        </w:tc>
        <w:tc>
          <w:tcPr>
            <w:tcW w:type="dxa" w:w="3240"/>
            <w:vAlign w:val="center"/>
            <w:tcMar>
              <w:top w:w="70" w:type="dxa"/>
              <w:start w:w="90" w:type="dxa"/>
              <w:bottom w:w="70" w:type="dxa"/>
              <w:end w:w="90" w:type="dxa"/>
            </w:tcMar>
          </w:tcPr>
          <w:p>
            <w:pPr>
              <w:spacing w:after="0" w:before="0"/>
            </w:pPr>
            <w:r>
              <w:rPr>
                <w:rFonts w:ascii="Aptos" w:hAnsi="Aptos" w:eastAsia="Aptos"/>
                <w:sz w:val="17"/>
              </w:rPr>
              <w:t>Claude Code génère votre site, o2switch l’héberge : le…</w:t>
            </w:r>
          </w:p>
        </w:tc>
        <w:tc>
          <w:tcPr>
            <w:tcW w:type="dxa" w:w="2088"/>
            <w:vAlign w:val="center"/>
            <w:tcMar>
              <w:top w:w="70" w:type="dxa"/>
              <w:start w:w="90" w:type="dxa"/>
              <w:bottom w:w="70" w:type="dxa"/>
              <w:end w:w="90" w:type="dxa"/>
            </w:tcMar>
          </w:tcPr>
          <w:p>
            <w:pPr>
              <w:spacing w:after="0" w:before="0"/>
            </w:pPr>
            <w:r>
              <w:rPr>
                <w:rFonts w:ascii="Aptos" w:hAnsi="Aptos" w:eastAsia="Aptos"/>
                <w:sz w:val="17"/>
              </w:rPr>
              <w:t>clubic.com/bons-plans-609334-clau…</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30</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1041.0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3.0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4</w:t>
            </w:r>
          </w:p>
        </w:tc>
        <w:tc>
          <w:tcPr>
            <w:tcW w:type="dxa" w:w="3240"/>
            <w:vAlign w:val="center"/>
            <w:tcMar>
              <w:top w:w="70" w:type="dxa"/>
              <w:start w:w="90" w:type="dxa"/>
              <w:bottom w:w="70" w:type="dxa"/>
              <w:end w:w="90" w:type="dxa"/>
            </w:tcMar>
          </w:tcPr>
          <w:p>
            <w:pPr>
              <w:spacing w:after="0" w:before="0"/>
            </w:pPr>
            <w:r>
              <w:rPr>
                <w:rFonts w:ascii="Aptos" w:hAnsi="Aptos" w:eastAsia="Aptos"/>
                <w:sz w:val="17"/>
              </w:rPr>
              <w:t>o2switch - Hébergeur Web</w:t>
            </w:r>
          </w:p>
        </w:tc>
        <w:tc>
          <w:tcPr>
            <w:tcW w:type="dxa" w:w="2088"/>
            <w:vAlign w:val="center"/>
            <w:tcMar>
              <w:top w:w="70" w:type="dxa"/>
              <w:start w:w="90" w:type="dxa"/>
              <w:bottom w:w="70" w:type="dxa"/>
              <w:end w:w="90" w:type="dxa"/>
            </w:tcMar>
          </w:tcPr>
          <w:p>
            <w:pPr>
              <w:spacing w:after="0" w:before="0"/>
            </w:pPr>
            <w:r>
              <w:rPr>
                <w:rFonts w:ascii="Aptos" w:hAnsi="Aptos" w:eastAsia="Aptos"/>
                <w:sz w:val="17"/>
              </w:rPr>
              <w:t>o2switch.info/</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14.0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1.0</w:t>
            </w:r>
          </w:p>
        </w:tc>
        <w:tc>
          <w:tcPr>
            <w:tcW w:type="dxa" w:w="979"/>
            <w:vAlign w:val="center"/>
            <w:tcMar>
              <w:top w:w="70" w:type="dxa"/>
              <w:start w:w="90" w:type="dxa"/>
              <w:bottom w:w="70" w:type="dxa"/>
              <w:end w:w="90" w:type="dxa"/>
            </w:tcMar>
          </w:tcPr>
          <w:p>
            <w:pPr>
              <w:spacing w:after="0" w:before="0"/>
            </w:pPr>
            <w:r>
              <w:rPr>
                <w:rFonts w:ascii="Aptos" w:hAnsi="Aptos" w:eastAsia="Aptos"/>
                <w:sz w:val="17"/>
              </w:rPr>
              <w:t>home page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5</w:t>
            </w:r>
          </w:p>
        </w:tc>
        <w:tc>
          <w:tcPr>
            <w:tcW w:type="dxa" w:w="3240"/>
            <w:vAlign w:val="center"/>
            <w:tcMar>
              <w:top w:w="70" w:type="dxa"/>
              <w:start w:w="90" w:type="dxa"/>
              <w:bottom w:w="70" w:type="dxa"/>
              <w:end w:w="90" w:type="dxa"/>
            </w:tcMar>
          </w:tcPr>
          <w:p>
            <w:pPr>
              <w:spacing w:after="0" w:before="0"/>
            </w:pPr>
            <w:r>
              <w:rPr>
                <w:rFonts w:ascii="Aptos" w:hAnsi="Aptos" w:eastAsia="Aptos"/>
                <w:sz w:val="17"/>
              </w:rPr>
              <w:t>Avis de o2switch | Lisez les avis marchands de o2switc…</w:t>
            </w:r>
          </w:p>
        </w:tc>
        <w:tc>
          <w:tcPr>
            <w:tcW w:type="dxa" w:w="2088"/>
            <w:vAlign w:val="center"/>
            <w:tcMar>
              <w:top w:w="70" w:type="dxa"/>
              <w:start w:w="90" w:type="dxa"/>
              <w:bottom w:w="70" w:type="dxa"/>
              <w:end w:w="90" w:type="dxa"/>
            </w:tcMar>
          </w:tcPr>
          <w:p>
            <w:pPr>
              <w:spacing w:after="0" w:before="0"/>
            </w:pPr>
            <w:r>
              <w:rPr>
                <w:rFonts w:ascii="Aptos" w:hAnsi="Aptos" w:eastAsia="Aptos"/>
                <w:sz w:val="17"/>
              </w:rPr>
              <w:t>fr.trustpilot.com/review/o2switch…</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43</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2590.0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66.0</w:t>
            </w:r>
          </w:p>
        </w:tc>
        <w:tc>
          <w:tcPr>
            <w:tcW w:type="dxa" w:w="979"/>
            <w:vAlign w:val="center"/>
            <w:tcMar>
              <w:top w:w="70" w:type="dxa"/>
              <w:start w:w="90" w:type="dxa"/>
              <w:bottom w:w="70" w:type="dxa"/>
              <w:end w:w="90" w:type="dxa"/>
            </w:tcMar>
          </w:tcPr>
          <w:p>
            <w:pPr>
              <w:spacing w:after="0" w:before="0"/>
            </w:pPr>
            <w:r>
              <w:rPr>
                <w:rFonts w:ascii="Aptos" w:hAnsi="Aptos" w:eastAsia="Aptos"/>
                <w:sz w:val="17"/>
              </w:rPr>
              <w:t>trustpilot:company</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6</w:t>
            </w:r>
          </w:p>
        </w:tc>
        <w:tc>
          <w:tcPr>
            <w:tcW w:type="dxa" w:w="3240"/>
            <w:vAlign w:val="center"/>
            <w:tcMar>
              <w:top w:w="70" w:type="dxa"/>
              <w:start w:w="90" w:type="dxa"/>
              <w:bottom w:w="70" w:type="dxa"/>
              <w:end w:w="90" w:type="dxa"/>
            </w:tcMar>
          </w:tcPr>
          <w:p>
            <w:pPr>
              <w:spacing w:after="0" w:before="0"/>
            </w:pPr>
            <w:r>
              <w:rPr>
                <w:rFonts w:ascii="Aptos" w:hAnsi="Aptos" w:eastAsia="Aptos"/>
                <w:sz w:val="17"/>
              </w:rPr>
              <w:t>o2switch</w:t>
            </w:r>
          </w:p>
        </w:tc>
        <w:tc>
          <w:tcPr>
            <w:tcW w:type="dxa" w:w="2088"/>
            <w:vAlign w:val="center"/>
            <w:tcMar>
              <w:top w:w="70" w:type="dxa"/>
              <w:start w:w="90" w:type="dxa"/>
              <w:bottom w:w="70" w:type="dxa"/>
              <w:end w:w="90" w:type="dxa"/>
            </w:tcMar>
          </w:tcPr>
          <w:p>
            <w:pPr>
              <w:spacing w:after="0" w:before="0"/>
            </w:pPr>
            <w:r>
              <w:rPr>
                <w:rFonts w:ascii="Aptos" w:hAnsi="Aptos" w:eastAsia="Aptos"/>
                <w:sz w:val="17"/>
              </w:rPr>
              <w:t>youtube.com/@o2switch</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74</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979"/>
            <w:vAlign w:val="center"/>
            <w:tcMar>
              <w:top w:w="70" w:type="dxa"/>
              <w:start w:w="90" w:type="dxa"/>
              <w:bottom w:w="70" w:type="dxa"/>
              <w:end w:w="90" w:type="dxa"/>
            </w:tcMar>
          </w:tcPr>
          <w:p>
            <w:pPr>
              <w:spacing w:after="0" w:before="0"/>
            </w:pPr>
            <w:r>
              <w:rPr>
                <w:rFonts w:ascii="Aptos" w:hAnsi="Aptos" w:eastAsia="Aptos"/>
                <w:sz w:val="17"/>
              </w:rPr>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7</w:t>
            </w:r>
          </w:p>
        </w:tc>
        <w:tc>
          <w:tcPr>
            <w:tcW w:type="dxa" w:w="3240"/>
            <w:vAlign w:val="center"/>
            <w:tcMar>
              <w:top w:w="70" w:type="dxa"/>
              <w:start w:w="90" w:type="dxa"/>
              <w:bottom w:w="70" w:type="dxa"/>
              <w:end w:w="90" w:type="dxa"/>
            </w:tcMar>
          </w:tcPr>
          <w:p>
            <w:pPr>
              <w:spacing w:after="0" w:before="0"/>
            </w:pPr>
            <w:r>
              <w:rPr>
                <w:rFonts w:ascii="Aptos" w:hAnsi="Aptos" w:eastAsia="Aptos"/>
                <w:sz w:val="17"/>
              </w:rPr>
              <w:t>Avis o2switch (2026) : le grand test de l'hébergeur fr…</w:t>
            </w:r>
          </w:p>
        </w:tc>
        <w:tc>
          <w:tcPr>
            <w:tcW w:type="dxa" w:w="2088"/>
            <w:vAlign w:val="center"/>
            <w:tcMar>
              <w:top w:w="70" w:type="dxa"/>
              <w:start w:w="90" w:type="dxa"/>
              <w:bottom w:w="70" w:type="dxa"/>
              <w:end w:w="90" w:type="dxa"/>
            </w:tcMar>
          </w:tcPr>
          <w:p>
            <w:pPr>
              <w:spacing w:after="0" w:before="0"/>
            </w:pPr>
            <w:r>
              <w:rPr>
                <w:rFonts w:ascii="Aptos" w:hAnsi="Aptos" w:eastAsia="Aptos"/>
                <w:sz w:val="17"/>
              </w:rPr>
              <w:t>01net.com/hebergeur/o2switch/</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31</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4870.0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15.0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8</w:t>
            </w:r>
          </w:p>
        </w:tc>
        <w:tc>
          <w:tcPr>
            <w:tcW w:type="dxa" w:w="3240"/>
            <w:vAlign w:val="center"/>
            <w:tcMar>
              <w:top w:w="70" w:type="dxa"/>
              <w:start w:w="90" w:type="dxa"/>
              <w:bottom w:w="70" w:type="dxa"/>
              <w:end w:w="90" w:type="dxa"/>
            </w:tcMar>
          </w:tcPr>
          <w:p>
            <w:pPr>
              <w:spacing w:after="0" w:before="0"/>
            </w:pPr>
            <w:r>
              <w:rPr>
                <w:rFonts w:ascii="Aptos" w:hAnsi="Aptos" w:eastAsia="Aptos"/>
                <w:sz w:val="17"/>
              </w:rPr>
              <w:t>o2switch : Notre avis (non biaisé) sur cet hébergeur f…</w:t>
            </w:r>
          </w:p>
        </w:tc>
        <w:tc>
          <w:tcPr>
            <w:tcW w:type="dxa" w:w="2088"/>
            <w:vAlign w:val="center"/>
            <w:tcMar>
              <w:top w:w="70" w:type="dxa"/>
              <w:start w:w="90" w:type="dxa"/>
              <w:bottom w:w="70" w:type="dxa"/>
              <w:end w:w="90" w:type="dxa"/>
            </w:tcMar>
          </w:tcPr>
          <w:p>
            <w:pPr>
              <w:spacing w:after="0" w:before="0"/>
            </w:pPr>
            <w:r>
              <w:rPr>
                <w:rFonts w:ascii="Aptos" w:hAnsi="Aptos" w:eastAsia="Aptos"/>
                <w:sz w:val="17"/>
              </w:rPr>
              <w:t>wpmarmite.com/wordpress/hebergeme…</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38</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5393.0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27.0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9</w:t>
            </w:r>
          </w:p>
        </w:tc>
        <w:tc>
          <w:tcPr>
            <w:tcW w:type="dxa" w:w="3240"/>
            <w:vAlign w:val="center"/>
            <w:tcMar>
              <w:top w:w="70" w:type="dxa"/>
              <w:start w:w="90" w:type="dxa"/>
              <w:bottom w:w="70" w:type="dxa"/>
              <w:end w:w="90" w:type="dxa"/>
            </w:tcMar>
          </w:tcPr>
          <w:p>
            <w:pPr>
              <w:spacing w:after="0" w:before="0"/>
            </w:pPr>
            <w:r>
              <w:rPr>
                <w:rFonts w:ascii="Aptos" w:hAnsi="Aptos" w:eastAsia="Aptos"/>
                <w:sz w:val="17"/>
              </w:rPr>
              <w:t>Test et avis de l'hébergeur web français o2switch</w:t>
            </w:r>
          </w:p>
        </w:tc>
        <w:tc>
          <w:tcPr>
            <w:tcW w:type="dxa" w:w="2088"/>
            <w:vAlign w:val="center"/>
            <w:tcMar>
              <w:top w:w="70" w:type="dxa"/>
              <w:start w:w="90" w:type="dxa"/>
              <w:bottom w:w="70" w:type="dxa"/>
              <w:end w:w="90" w:type="dxa"/>
            </w:tcMar>
          </w:tcPr>
          <w:p>
            <w:pPr>
              <w:spacing w:after="0" w:before="0"/>
            </w:pPr>
            <w:r>
              <w:rPr>
                <w:rFonts w:ascii="Aptos" w:hAnsi="Aptos" w:eastAsia="Aptos"/>
                <w:sz w:val="17"/>
              </w:rPr>
              <w:t>codeur.com/comparatif/hebergement…</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29</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1656.0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21.0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10</w:t>
            </w:r>
          </w:p>
        </w:tc>
        <w:tc>
          <w:tcPr>
            <w:tcW w:type="dxa" w:w="3240"/>
            <w:vAlign w:val="center"/>
            <w:tcMar>
              <w:top w:w="70" w:type="dxa"/>
              <w:start w:w="90" w:type="dxa"/>
              <w:bottom w:w="70" w:type="dxa"/>
              <w:end w:w="90" w:type="dxa"/>
            </w:tcMar>
          </w:tcPr>
          <w:p>
            <w:pPr>
              <w:spacing w:after="0" w:before="0"/>
            </w:pPr>
            <w:r>
              <w:rPr>
                <w:rFonts w:ascii="Aptos" w:hAnsi="Aptos" w:eastAsia="Aptos"/>
                <w:sz w:val="17"/>
              </w:rPr>
              <w:t>Avis O2Switch : Nous Avons Testé cet Hébergeur Web ! ?</w:t>
            </w:r>
          </w:p>
        </w:tc>
        <w:tc>
          <w:tcPr>
            <w:tcW w:type="dxa" w:w="2088"/>
            <w:vAlign w:val="center"/>
            <w:tcMar>
              <w:top w:w="70" w:type="dxa"/>
              <w:start w:w="90" w:type="dxa"/>
              <w:bottom w:w="70" w:type="dxa"/>
              <w:end w:w="90" w:type="dxa"/>
            </w:tcMar>
          </w:tcPr>
          <w:p>
            <w:pPr>
              <w:spacing w:after="0" w:before="0"/>
            </w:pPr>
            <w:r>
              <w:rPr>
                <w:rFonts w:ascii="Aptos" w:hAnsi="Aptos" w:eastAsia="Aptos"/>
                <w:sz w:val="17"/>
              </w:rPr>
              <w:t>lesmakers.fr/o2switch/</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37</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2322.0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25.0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11</w:t>
            </w:r>
          </w:p>
        </w:tc>
        <w:tc>
          <w:tcPr>
            <w:tcW w:type="dxa" w:w="3240"/>
            <w:vAlign w:val="center"/>
            <w:tcMar>
              <w:top w:w="70" w:type="dxa"/>
              <w:start w:w="90" w:type="dxa"/>
              <w:bottom w:w="70" w:type="dxa"/>
              <w:end w:w="90" w:type="dxa"/>
            </w:tcMar>
          </w:tcPr>
          <w:p>
            <w:pPr>
              <w:spacing w:after="0" w:before="0"/>
            </w:pPr>
            <w:r>
              <w:rPr>
                <w:rFonts w:ascii="Aptos" w:hAnsi="Aptos" w:eastAsia="Aptos"/>
                <w:sz w:val="17"/>
              </w:rPr>
              <w:t>Héberger sur un mutualisé CPanel via SSH (O2Switch) —…</w:t>
            </w:r>
          </w:p>
        </w:tc>
        <w:tc>
          <w:tcPr>
            <w:tcW w:type="dxa" w:w="2088"/>
            <w:vAlign w:val="center"/>
            <w:tcMar>
              <w:top w:w="70" w:type="dxa"/>
              <w:start w:w="90" w:type="dxa"/>
              <w:bottom w:w="70" w:type="dxa"/>
              <w:end w:w="90" w:type="dxa"/>
            </w:tcMar>
          </w:tcPr>
          <w:p>
            <w:pPr>
              <w:spacing w:after="0" w:before="0"/>
            </w:pPr>
            <w:r>
              <w:rPr>
                <w:rFonts w:ascii="Aptos" w:hAnsi="Aptos" w:eastAsia="Aptos"/>
                <w:sz w:val="17"/>
              </w:rPr>
              <w:t>grafikart.fr/tutoriels/heberger-o…</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42</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1064.0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4.0</w:t>
            </w:r>
          </w:p>
        </w:tc>
        <w:tc>
          <w:tcPr>
            <w:tcW w:type="dxa" w:w="979"/>
            <w:vAlign w:val="center"/>
            <w:tcMar>
              <w:top w:w="70" w:type="dxa"/>
              <w:start w:w="90" w:type="dxa"/>
              <w:bottom w:w="70" w:type="dxa"/>
              <w:end w:w="90" w:type="dxa"/>
            </w:tcMar>
          </w:tcPr>
          <w:p>
            <w:pPr>
              <w:spacing w:after="0" w:before="0"/>
            </w:pPr>
            <w:r>
              <w:rPr>
                <w:rFonts w:ascii="Aptos" w:hAnsi="Aptos" w:eastAsia="Aptos"/>
                <w:sz w:val="17"/>
              </w:rPr>
              <w:t>video</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12</w:t>
            </w:r>
          </w:p>
        </w:tc>
        <w:tc>
          <w:tcPr>
            <w:tcW w:type="dxa" w:w="3240"/>
            <w:vAlign w:val="center"/>
            <w:tcMar>
              <w:top w:w="70" w:type="dxa"/>
              <w:start w:w="90" w:type="dxa"/>
              <w:bottom w:w="70" w:type="dxa"/>
              <w:end w:w="90" w:type="dxa"/>
            </w:tcMar>
          </w:tcPr>
          <w:p>
            <w:pPr>
              <w:spacing w:after="0" w:before="0"/>
            </w:pPr>
            <w:r>
              <w:rPr>
                <w:rFonts w:ascii="Aptos" w:hAnsi="Aptos" w:eastAsia="Aptos"/>
                <w:sz w:val="17"/>
              </w:rPr>
              <w:t>Notre avis sur o2switch : Test complet et analyse de c…</w:t>
            </w:r>
          </w:p>
        </w:tc>
        <w:tc>
          <w:tcPr>
            <w:tcW w:type="dxa" w:w="2088"/>
            <w:vAlign w:val="center"/>
            <w:tcMar>
              <w:top w:w="70" w:type="dxa"/>
              <w:start w:w="90" w:type="dxa"/>
              <w:bottom w:w="70" w:type="dxa"/>
              <w:end w:w="90" w:type="dxa"/>
            </w:tcMar>
          </w:tcPr>
          <w:p>
            <w:pPr>
              <w:spacing w:after="0" w:before="0"/>
            </w:pPr>
            <w:r>
              <w:rPr>
                <w:rFonts w:ascii="Aptos" w:hAnsi="Aptos" w:eastAsia="Aptos"/>
                <w:sz w:val="17"/>
              </w:rPr>
              <w:t>leptidigital.fr/tests/o2switch-av…</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24</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2453.0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17.0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13</w:t>
            </w:r>
          </w:p>
        </w:tc>
        <w:tc>
          <w:tcPr>
            <w:tcW w:type="dxa" w:w="3240"/>
            <w:vAlign w:val="center"/>
            <w:tcMar>
              <w:top w:w="70" w:type="dxa"/>
              <w:start w:w="90" w:type="dxa"/>
              <w:bottom w:w="70" w:type="dxa"/>
              <w:end w:w="90" w:type="dxa"/>
            </w:tcMar>
          </w:tcPr>
          <w:p>
            <w:pPr>
              <w:spacing w:after="0" w:before="0"/>
            </w:pPr>
            <w:r>
              <w:rPr>
                <w:rFonts w:ascii="Aptos" w:hAnsi="Aptos" w:eastAsia="Aptos"/>
                <w:sz w:val="17"/>
              </w:rPr>
              <w:t>Test o2switch : un hébergement web de qualité à prix u…</w:t>
            </w:r>
          </w:p>
        </w:tc>
        <w:tc>
          <w:tcPr>
            <w:tcW w:type="dxa" w:w="2088"/>
            <w:vAlign w:val="center"/>
            <w:tcMar>
              <w:top w:w="70" w:type="dxa"/>
              <w:start w:w="90" w:type="dxa"/>
              <w:bottom w:w="70" w:type="dxa"/>
              <w:end w:w="90" w:type="dxa"/>
            </w:tcMar>
          </w:tcPr>
          <w:p>
            <w:pPr>
              <w:spacing w:after="0" w:before="0"/>
            </w:pPr>
            <w:r>
              <w:rPr>
                <w:rFonts w:ascii="Aptos" w:hAnsi="Aptos" w:eastAsia="Aptos"/>
                <w:sz w:val="17"/>
              </w:rPr>
              <w:t>webdesign-inspiration.com/blog/fr…</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21</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2685.0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16.0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14</w:t>
            </w:r>
          </w:p>
        </w:tc>
        <w:tc>
          <w:tcPr>
            <w:tcW w:type="dxa" w:w="3240"/>
            <w:vAlign w:val="center"/>
            <w:tcMar>
              <w:top w:w="70" w:type="dxa"/>
              <w:start w:w="90" w:type="dxa"/>
              <w:bottom w:w="70" w:type="dxa"/>
              <w:end w:w="90" w:type="dxa"/>
            </w:tcMar>
          </w:tcPr>
          <w:p>
            <w:pPr>
              <w:spacing w:after="0" w:before="0"/>
            </w:pPr>
            <w:r>
              <w:rPr>
                <w:rFonts w:ascii="Aptos" w:hAnsi="Aptos" w:eastAsia="Aptos"/>
                <w:sz w:val="17"/>
              </w:rPr>
              <w:t>Le site d'avis O2switch</w:t>
            </w:r>
          </w:p>
        </w:tc>
        <w:tc>
          <w:tcPr>
            <w:tcW w:type="dxa" w:w="2088"/>
            <w:vAlign w:val="center"/>
            <w:tcMar>
              <w:top w:w="70" w:type="dxa"/>
              <w:start w:w="90" w:type="dxa"/>
              <w:bottom w:w="70" w:type="dxa"/>
              <w:end w:w="90" w:type="dxa"/>
            </w:tcMar>
          </w:tcPr>
          <w:p>
            <w:pPr>
              <w:spacing w:after="0" w:before="0"/>
            </w:pPr>
            <w:r>
              <w:rPr>
                <w:rFonts w:ascii="Aptos" w:hAnsi="Aptos" w:eastAsia="Aptos"/>
                <w:sz w:val="17"/>
              </w:rPr>
              <w:t>avis-o2switch.fr/</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8</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r>
          </w:p>
        </w:tc>
        <w:tc>
          <w:tcPr>
            <w:tcW w:type="dxa" w:w="979"/>
            <w:vAlign w:val="center"/>
            <w:tcMar>
              <w:top w:w="70" w:type="dxa"/>
              <w:start w:w="90" w:type="dxa"/>
              <w:bottom w:w="70" w:type="dxa"/>
              <w:end w:w="90" w:type="dxa"/>
            </w:tcMar>
          </w:tcPr>
          <w:p>
            <w:pPr>
              <w:spacing w:after="0" w:before="0"/>
            </w:pPr>
            <w:r>
              <w:rPr>
                <w:rFonts w:ascii="Aptos" w:hAnsi="Aptos" w:eastAsia="Aptos"/>
                <w:sz w:val="17"/>
              </w:rPr>
            </w:r>
          </w:p>
        </w:tc>
      </w:tr>
      <w:tr>
        <w:tc>
          <w:tcPr>
            <w:tcW w:type="dxa" w:w="576"/>
            <w:vAlign w:val="center"/>
            <w:tcMar>
              <w:top w:w="70" w:type="dxa"/>
              <w:start w:w="90" w:type="dxa"/>
              <w:bottom w:w="70" w:type="dxa"/>
              <w:end w:w="90" w:type="dxa"/>
            </w:tcMar>
          </w:tcPr>
          <w:p>
            <w:pPr>
              <w:spacing w:after="0" w:before="0"/>
              <w:jc w:val="center"/>
            </w:pPr>
            <w:r>
              <w:rPr>
                <w:rFonts w:ascii="Aptos" w:hAnsi="Aptos" w:eastAsia="Aptos"/>
                <w:sz w:val="17"/>
              </w:rPr>
              <w:t>15</w:t>
            </w:r>
          </w:p>
        </w:tc>
        <w:tc>
          <w:tcPr>
            <w:tcW w:type="dxa" w:w="3240"/>
            <w:vAlign w:val="center"/>
            <w:tcMar>
              <w:top w:w="70" w:type="dxa"/>
              <w:start w:w="90" w:type="dxa"/>
              <w:bottom w:w="70" w:type="dxa"/>
              <w:end w:w="90" w:type="dxa"/>
            </w:tcMar>
          </w:tcPr>
          <w:p>
            <w:pPr>
              <w:spacing w:after="0" w:before="0"/>
            </w:pPr>
            <w:r>
              <w:rPr>
                <w:rFonts w:ascii="Aptos" w:hAnsi="Aptos" w:eastAsia="Aptos"/>
                <w:sz w:val="17"/>
              </w:rPr>
              <w:t>Attention arnaque 0-2-switch-service.vercel.app</w:t>
            </w:r>
          </w:p>
        </w:tc>
        <w:tc>
          <w:tcPr>
            <w:tcW w:type="dxa" w:w="2088"/>
            <w:vAlign w:val="center"/>
            <w:tcMar>
              <w:top w:w="70" w:type="dxa"/>
              <w:start w:w="90" w:type="dxa"/>
              <w:bottom w:w="70" w:type="dxa"/>
              <w:end w:w="90" w:type="dxa"/>
            </w:tcMar>
          </w:tcPr>
          <w:p>
            <w:pPr>
              <w:spacing w:after="0" w:before="0"/>
            </w:pPr>
            <w:r>
              <w:rPr>
                <w:rFonts w:ascii="Aptos" w:hAnsi="Aptos" w:eastAsia="Aptos"/>
                <w:sz w:val="17"/>
              </w:rPr>
              <w:t>verifsites.com/site-test/0-2-swit…</w:t>
            </w:r>
          </w:p>
        </w:tc>
        <w:tc>
          <w:tcPr>
            <w:tcW w:type="dxa" w:w="648"/>
            <w:vAlign w:val="center"/>
            <w:tcMar>
              <w:top w:w="70" w:type="dxa"/>
              <w:start w:w="90" w:type="dxa"/>
              <w:bottom w:w="70" w:type="dxa"/>
              <w:end w:w="90" w:type="dxa"/>
            </w:tcMar>
          </w:tcPr>
          <w:p>
            <w:pPr>
              <w:spacing w:after="0" w:before="0"/>
              <w:jc w:val="center"/>
            </w:pPr>
            <w:r>
              <w:rPr>
                <w:rFonts w:ascii="Aptos" w:hAnsi="Aptos" w:eastAsia="Aptos"/>
                <w:sz w:val="17"/>
              </w:rPr>
              <w:t>42</w:t>
            </w:r>
          </w:p>
        </w:tc>
        <w:tc>
          <w:tcPr>
            <w:tcW w:type="dxa" w:w="893"/>
            <w:vAlign w:val="center"/>
            <w:tcMar>
              <w:top w:w="70" w:type="dxa"/>
              <w:start w:w="90" w:type="dxa"/>
              <w:bottom w:w="70" w:type="dxa"/>
              <w:end w:w="90" w:type="dxa"/>
            </w:tcMar>
          </w:tcPr>
          <w:p>
            <w:pPr>
              <w:spacing w:after="0" w:before="0"/>
              <w:jc w:val="center"/>
            </w:pPr>
            <w:r>
              <w:rPr>
                <w:rFonts w:ascii="Aptos" w:hAnsi="Aptos" w:eastAsia="Aptos"/>
                <w:sz w:val="17"/>
              </w:rPr>
              <w:t>741.0</w:t>
            </w:r>
          </w:p>
        </w:tc>
        <w:tc>
          <w:tcPr>
            <w:tcW w:type="dxa" w:w="792"/>
            <w:vAlign w:val="center"/>
            <w:tcMar>
              <w:top w:w="70" w:type="dxa"/>
              <w:start w:w="90" w:type="dxa"/>
              <w:bottom w:w="70" w:type="dxa"/>
              <w:end w:w="90" w:type="dxa"/>
            </w:tcMar>
          </w:tcPr>
          <w:p>
            <w:pPr>
              <w:spacing w:after="0" w:before="0"/>
              <w:jc w:val="center"/>
            </w:pPr>
            <w:r>
              <w:rPr>
                <w:rFonts w:ascii="Aptos" w:hAnsi="Aptos" w:eastAsia="Aptos"/>
                <w:sz w:val="17"/>
              </w:rPr>
              <w:t>3.0</w:t>
            </w:r>
          </w:p>
        </w:tc>
        <w:tc>
          <w:tcPr>
            <w:tcW w:type="dxa" w:w="979"/>
            <w:vAlign w:val="center"/>
            <w:tcMar>
              <w:top w:w="70" w:type="dxa"/>
              <w:start w:w="90" w:type="dxa"/>
              <w:bottom w:w="70" w:type="dxa"/>
              <w:end w:w="90" w:type="dxa"/>
            </w:tcMar>
          </w:tcPr>
          <w:p>
            <w:pPr>
              <w:spacing w:after="0" w:before="0"/>
            </w:pPr>
            <w:r>
              <w:rPr>
                <w:rFonts w:ascii="Aptos" w:hAnsi="Aptos" w:eastAsia="Aptos"/>
                <w:sz w:val="17"/>
              </w:rPr>
              <w:t>article</w:t>
            </w:r>
          </w:p>
        </w:tc>
      </w:tr>
    </w:tbl>
    <w:p/>
    <w:p>
      <w:pPr>
        <w:pStyle w:val="Heading1"/>
      </w:pPr>
      <w:r>
        <w:t>Top Titles and H1</w:t>
      </w:r>
    </w:p>
    <w:p>
      <w:pPr>
        <w:spacing w:after="120" w:line="264" w:lineRule="auto"/>
      </w:pPr>
      <w:r>
        <w:rPr>
          <w:rFonts w:ascii="Aptos" w:hAnsi="Aptos" w:eastAsia="Aptos"/>
          <w:b w:val="0"/>
          <w:i w:val="0"/>
          <w:sz w:val="21"/>
        </w:rPr>
        <w:t>Les titres dominants tournent autour de « avis », « test », « non biaisé », « complet » et « hébergeur français ». schoolsWP doit garder cette lisibilité tout en poussant davantage l’aide à la décision.</w:t>
      </w:r>
    </w:p>
    <w:tbl>
      <w:tblPr>
        <w:tblStyle w:val="TableGrid"/>
        <w:tblW w:type="auto" w:w="0"/>
        <w:jc w:val="center"/>
        <w:tblLook w:firstColumn="1" w:firstRow="1" w:lastColumn="0" w:lastRow="0" w:noHBand="0" w:noVBand="1" w:val="04A0"/>
      </w:tblPr>
      <w:tblGrid>
        <w:gridCol w:w="3326"/>
        <w:gridCol w:w="3326"/>
        <w:gridCol w:w="3326"/>
      </w:tblGrid>
      <w:tr>
        <w:tc>
          <w:tcPr>
            <w:tcW w:type="dxa" w:w="648"/>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Position</w:t>
            </w:r>
          </w:p>
        </w:tc>
        <w:tc>
          <w:tcPr>
            <w:tcW w:type="dxa" w:w="4536"/>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Title</w:t>
            </w:r>
          </w:p>
        </w:tc>
        <w:tc>
          <w:tcPr>
            <w:tcW w:type="dxa" w:w="3384"/>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H1</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w:t>
            </w:r>
          </w:p>
        </w:tc>
        <w:tc>
          <w:tcPr>
            <w:tcW w:type="dxa" w:w="4536"/>
            <w:vAlign w:val="center"/>
            <w:tcMar>
              <w:top w:w="70" w:type="dxa"/>
              <w:start w:w="90" w:type="dxa"/>
              <w:bottom w:w="70" w:type="dxa"/>
              <w:end w:w="90" w:type="dxa"/>
            </w:tcMar>
          </w:tcPr>
          <w:p>
            <w:pPr>
              <w:spacing w:after="0" w:before="0"/>
            </w:pPr>
            <w:r>
              <w:rPr>
                <w:rFonts w:ascii="Aptos" w:hAnsi="Aptos" w:eastAsia="Aptos"/>
                <w:sz w:val="17"/>
              </w:rPr>
              <w:t>o2switch, Un Hébergeur Web Aux Serveurs De Qualité Industrielle !</w:t>
            </w:r>
          </w:p>
        </w:tc>
        <w:tc>
          <w:tcPr>
            <w:tcW w:type="dxa" w:w="3384"/>
            <w:vAlign w:val="center"/>
            <w:tcMar>
              <w:top w:w="70" w:type="dxa"/>
              <w:start w:w="90" w:type="dxa"/>
              <w:bottom w:w="70" w:type="dxa"/>
              <w:end w:w="90" w:type="dxa"/>
            </w:tcMar>
          </w:tcPr>
          <w:p>
            <w:pPr>
              <w:spacing w:after="0" w:before="0"/>
            </w:pPr>
            <w:r>
              <w:rPr>
                <w:rFonts w:ascii="Aptos" w:hAnsi="Aptos" w:eastAsia="Aptos"/>
                <w:sz w:val="17"/>
              </w:rPr>
              <w:t>L’Hébergeur Webpar Excellence !</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2</w:t>
            </w:r>
          </w:p>
        </w:tc>
        <w:tc>
          <w:tcPr>
            <w:tcW w:type="dxa" w:w="4536"/>
            <w:vAlign w:val="center"/>
            <w:tcMar>
              <w:top w:w="70" w:type="dxa"/>
              <w:start w:w="90" w:type="dxa"/>
              <w:bottom w:w="70" w:type="dxa"/>
              <w:end w:w="90" w:type="dxa"/>
            </w:tcMar>
          </w:tcPr>
          <w:p>
            <w:pPr>
              <w:spacing w:after="0" w:before="0"/>
            </w:pPr>
            <w:r>
              <w:rPr>
                <w:rFonts w:ascii="Aptos" w:hAnsi="Aptos" w:eastAsia="Aptos"/>
                <w:sz w:val="17"/>
              </w:rPr>
              <w:t>o2switch</w:t>
            </w:r>
          </w:p>
        </w:tc>
        <w:tc>
          <w:tcPr>
            <w:tcW w:type="dxa" w:w="3384"/>
            <w:vAlign w:val="center"/>
            <w:tcMar>
              <w:top w:w="70" w:type="dxa"/>
              <w:start w:w="90" w:type="dxa"/>
              <w:bottom w:w="70" w:type="dxa"/>
              <w:end w:w="90" w:type="dxa"/>
            </w:tcMar>
          </w:tcPr>
          <w:p>
            <w:pPr>
              <w:spacing w:after="0" w:before="0"/>
            </w:pPr>
            <w:r>
              <w:rPr>
                <w:rFonts w:ascii="Aptos" w:hAnsi="Aptos" w:eastAsia="Aptos"/>
                <w:sz w:val="17"/>
              </w:rPr>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3</w:t>
            </w:r>
          </w:p>
        </w:tc>
        <w:tc>
          <w:tcPr>
            <w:tcW w:type="dxa" w:w="4536"/>
            <w:vAlign w:val="center"/>
            <w:tcMar>
              <w:top w:w="70" w:type="dxa"/>
              <w:start w:w="90" w:type="dxa"/>
              <w:bottom w:w="70" w:type="dxa"/>
              <w:end w:w="90" w:type="dxa"/>
            </w:tcMar>
          </w:tcPr>
          <w:p>
            <w:pPr>
              <w:spacing w:after="0" w:before="0"/>
            </w:pPr>
            <w:r>
              <w:rPr>
                <w:rFonts w:ascii="Aptos" w:hAnsi="Aptos" w:eastAsia="Aptos"/>
                <w:sz w:val="17"/>
              </w:rPr>
              <w:t>Claude Code génère votre site, o2switch l’héberge : le duo qui change tout en 2026 🔥</w:t>
            </w:r>
          </w:p>
        </w:tc>
        <w:tc>
          <w:tcPr>
            <w:tcW w:type="dxa" w:w="3384"/>
            <w:vAlign w:val="center"/>
            <w:tcMar>
              <w:top w:w="70" w:type="dxa"/>
              <w:start w:w="90" w:type="dxa"/>
              <w:bottom w:w="70" w:type="dxa"/>
              <w:end w:w="90" w:type="dxa"/>
            </w:tcMar>
          </w:tcPr>
          <w:p>
            <w:pPr>
              <w:spacing w:after="0" w:before="0"/>
            </w:pPr>
            <w:r>
              <w:rPr>
                <w:rFonts w:ascii="Aptos" w:hAnsi="Aptos" w:eastAsia="Aptos"/>
                <w:sz w:val="17"/>
              </w:rPr>
              <w:t>Claude Code génère votre site, o2switch l’héberge : le duo qui change tout en 2026 🔥</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4</w:t>
            </w:r>
          </w:p>
        </w:tc>
        <w:tc>
          <w:tcPr>
            <w:tcW w:type="dxa" w:w="4536"/>
            <w:vAlign w:val="center"/>
            <w:tcMar>
              <w:top w:w="70" w:type="dxa"/>
              <w:start w:w="90" w:type="dxa"/>
              <w:bottom w:w="70" w:type="dxa"/>
              <w:end w:w="90" w:type="dxa"/>
            </w:tcMar>
          </w:tcPr>
          <w:p>
            <w:pPr>
              <w:spacing w:after="0" w:before="0"/>
            </w:pPr>
            <w:r>
              <w:rPr>
                <w:rFonts w:ascii="Aptos" w:hAnsi="Aptos" w:eastAsia="Aptos"/>
                <w:sz w:val="17"/>
              </w:rPr>
              <w:t>o2switch - Hébergeur Web</w:t>
            </w:r>
          </w:p>
        </w:tc>
        <w:tc>
          <w:tcPr>
            <w:tcW w:type="dxa" w:w="3384"/>
            <w:vAlign w:val="center"/>
            <w:tcMar>
              <w:top w:w="70" w:type="dxa"/>
              <w:start w:w="90" w:type="dxa"/>
              <w:bottom w:w="70" w:type="dxa"/>
              <w:end w:w="90" w:type="dxa"/>
            </w:tcMar>
          </w:tcPr>
          <w:p>
            <w:pPr>
              <w:spacing w:after="0" w:before="0"/>
            </w:pPr>
            <w:r>
              <w:rPr>
                <w:rFonts w:ascii="Aptos" w:hAnsi="Aptos" w:eastAsia="Aptos"/>
                <w:sz w:val="17"/>
              </w:rPr>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5</w:t>
            </w:r>
          </w:p>
        </w:tc>
        <w:tc>
          <w:tcPr>
            <w:tcW w:type="dxa" w:w="4536"/>
            <w:vAlign w:val="center"/>
            <w:tcMar>
              <w:top w:w="70" w:type="dxa"/>
              <w:start w:w="90" w:type="dxa"/>
              <w:bottom w:w="70" w:type="dxa"/>
              <w:end w:w="90" w:type="dxa"/>
            </w:tcMar>
          </w:tcPr>
          <w:p>
            <w:pPr>
              <w:spacing w:after="0" w:before="0"/>
            </w:pPr>
            <w:r>
              <w:rPr>
                <w:rFonts w:ascii="Aptos" w:hAnsi="Aptos" w:eastAsia="Aptos"/>
                <w:sz w:val="17"/>
              </w:rPr>
              <w:t>Avis de o2switch | Lisez les avis marchands de o2switch.fr</w:t>
            </w:r>
          </w:p>
        </w:tc>
        <w:tc>
          <w:tcPr>
            <w:tcW w:type="dxa" w:w="3384"/>
            <w:vAlign w:val="center"/>
            <w:tcMar>
              <w:top w:w="70" w:type="dxa"/>
              <w:start w:w="90" w:type="dxa"/>
              <w:bottom w:w="70" w:type="dxa"/>
              <w:end w:w="90" w:type="dxa"/>
            </w:tcMar>
          </w:tcPr>
          <w:p>
            <w:pPr>
              <w:spacing w:after="0" w:before="0"/>
            </w:pPr>
            <w:r>
              <w:rPr>
                <w:rFonts w:ascii="Aptos" w:hAnsi="Aptos" w:eastAsia="Aptos"/>
                <w:sz w:val="17"/>
              </w:rPr>
              <w:t>o2switch Avis 4 592</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6</w:t>
            </w:r>
          </w:p>
        </w:tc>
        <w:tc>
          <w:tcPr>
            <w:tcW w:type="dxa" w:w="4536"/>
            <w:vAlign w:val="center"/>
            <w:tcMar>
              <w:top w:w="70" w:type="dxa"/>
              <w:start w:w="90" w:type="dxa"/>
              <w:bottom w:w="70" w:type="dxa"/>
              <w:end w:w="90" w:type="dxa"/>
            </w:tcMar>
          </w:tcPr>
          <w:p>
            <w:pPr>
              <w:spacing w:after="0" w:before="0"/>
            </w:pPr>
            <w:r>
              <w:rPr>
                <w:rFonts w:ascii="Aptos" w:hAnsi="Aptos" w:eastAsia="Aptos"/>
                <w:sz w:val="17"/>
              </w:rPr>
              <w:t>o2switch</w:t>
            </w:r>
          </w:p>
        </w:tc>
        <w:tc>
          <w:tcPr>
            <w:tcW w:type="dxa" w:w="3384"/>
            <w:vAlign w:val="center"/>
            <w:tcMar>
              <w:top w:w="70" w:type="dxa"/>
              <w:start w:w="90" w:type="dxa"/>
              <w:bottom w:w="70" w:type="dxa"/>
              <w:end w:w="90" w:type="dxa"/>
            </w:tcMar>
          </w:tcPr>
          <w:p>
            <w:pPr>
              <w:spacing w:after="0" w:before="0"/>
            </w:pPr>
            <w:r>
              <w:rPr>
                <w:rFonts w:ascii="Aptos" w:hAnsi="Aptos" w:eastAsia="Aptos"/>
                <w:sz w:val="17"/>
              </w:rPr>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7</w:t>
            </w:r>
          </w:p>
        </w:tc>
        <w:tc>
          <w:tcPr>
            <w:tcW w:type="dxa" w:w="4536"/>
            <w:vAlign w:val="center"/>
            <w:tcMar>
              <w:top w:w="70" w:type="dxa"/>
              <w:start w:w="90" w:type="dxa"/>
              <w:bottom w:w="70" w:type="dxa"/>
              <w:end w:w="90" w:type="dxa"/>
            </w:tcMar>
          </w:tcPr>
          <w:p>
            <w:pPr>
              <w:spacing w:after="0" w:before="0"/>
            </w:pPr>
            <w:r>
              <w:rPr>
                <w:rFonts w:ascii="Aptos" w:hAnsi="Aptos" w:eastAsia="Aptos"/>
                <w:sz w:val="17"/>
              </w:rPr>
              <w:t>Avis o2switch (2026) : le grand test de l'hébergeur français</w:t>
            </w:r>
          </w:p>
        </w:tc>
        <w:tc>
          <w:tcPr>
            <w:tcW w:type="dxa" w:w="3384"/>
            <w:vAlign w:val="center"/>
            <w:tcMar>
              <w:top w:w="70" w:type="dxa"/>
              <w:start w:w="90" w:type="dxa"/>
              <w:bottom w:w="70" w:type="dxa"/>
              <w:end w:w="90" w:type="dxa"/>
            </w:tcMar>
          </w:tcPr>
          <w:p>
            <w:pPr>
              <w:spacing w:after="0" w:before="0"/>
            </w:pPr>
            <w:r>
              <w:rPr>
                <w:rFonts w:ascii="Aptos" w:hAnsi="Aptos" w:eastAsia="Aptos"/>
                <w:sz w:val="17"/>
              </w:rPr>
              <w:t>Avis o2switch (2026) : le grand test de l’hébergeur français</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8</w:t>
            </w:r>
          </w:p>
        </w:tc>
        <w:tc>
          <w:tcPr>
            <w:tcW w:type="dxa" w:w="4536"/>
            <w:vAlign w:val="center"/>
            <w:tcMar>
              <w:top w:w="70" w:type="dxa"/>
              <w:start w:w="90" w:type="dxa"/>
              <w:bottom w:w="70" w:type="dxa"/>
              <w:end w:w="90" w:type="dxa"/>
            </w:tcMar>
          </w:tcPr>
          <w:p>
            <w:pPr>
              <w:spacing w:after="0" w:before="0"/>
            </w:pPr>
            <w:r>
              <w:rPr>
                <w:rFonts w:ascii="Aptos" w:hAnsi="Aptos" w:eastAsia="Aptos"/>
                <w:sz w:val="17"/>
              </w:rPr>
              <w:t>o2switch : Notre avis (non biaisé) sur cet hébergeur français [2026]</w:t>
            </w:r>
          </w:p>
        </w:tc>
        <w:tc>
          <w:tcPr>
            <w:tcW w:type="dxa" w:w="3384"/>
            <w:vAlign w:val="center"/>
            <w:tcMar>
              <w:top w:w="70" w:type="dxa"/>
              <w:start w:w="90" w:type="dxa"/>
              <w:bottom w:w="70" w:type="dxa"/>
              <w:end w:w="90" w:type="dxa"/>
            </w:tcMar>
          </w:tcPr>
          <w:p>
            <w:pPr>
              <w:spacing w:after="0" w:before="0"/>
            </w:pPr>
            <w:r>
              <w:rPr>
                <w:rFonts w:ascii="Aptos" w:hAnsi="Aptos" w:eastAsia="Aptos"/>
                <w:sz w:val="17"/>
              </w:rPr>
              <w:t>o2switch : Que vaut cet hébergeur web français [2026]</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9</w:t>
            </w:r>
          </w:p>
        </w:tc>
        <w:tc>
          <w:tcPr>
            <w:tcW w:type="dxa" w:w="4536"/>
            <w:vAlign w:val="center"/>
            <w:tcMar>
              <w:top w:w="70" w:type="dxa"/>
              <w:start w:w="90" w:type="dxa"/>
              <w:bottom w:w="70" w:type="dxa"/>
              <w:end w:w="90" w:type="dxa"/>
            </w:tcMar>
          </w:tcPr>
          <w:p>
            <w:pPr>
              <w:spacing w:after="0" w:before="0"/>
            </w:pPr>
            <w:r>
              <w:rPr>
                <w:rFonts w:ascii="Aptos" w:hAnsi="Aptos" w:eastAsia="Aptos"/>
                <w:sz w:val="17"/>
              </w:rPr>
              <w:t>Test et avis de l'hébergeur web français o2switch</w:t>
            </w:r>
          </w:p>
        </w:tc>
        <w:tc>
          <w:tcPr>
            <w:tcW w:type="dxa" w:w="3384"/>
            <w:vAlign w:val="center"/>
            <w:tcMar>
              <w:top w:w="70" w:type="dxa"/>
              <w:start w:w="90" w:type="dxa"/>
              <w:bottom w:w="70" w:type="dxa"/>
              <w:end w:w="90" w:type="dxa"/>
            </w:tcMar>
          </w:tcPr>
          <w:p>
            <w:pPr>
              <w:spacing w:after="0" w:before="0"/>
            </w:pPr>
            <w:r>
              <w:rPr>
                <w:rFonts w:ascii="Aptos" w:hAnsi="Aptos" w:eastAsia="Aptos"/>
                <w:sz w:val="17"/>
              </w:rPr>
              <w:t>Test de l'hébergeur web français o2switch</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10</w:t>
            </w:r>
          </w:p>
        </w:tc>
        <w:tc>
          <w:tcPr>
            <w:tcW w:type="dxa" w:w="4536"/>
            <w:vAlign w:val="center"/>
            <w:tcMar>
              <w:top w:w="70" w:type="dxa"/>
              <w:start w:w="90" w:type="dxa"/>
              <w:bottom w:w="70" w:type="dxa"/>
              <w:end w:w="90" w:type="dxa"/>
            </w:tcMar>
          </w:tcPr>
          <w:p>
            <w:pPr>
              <w:spacing w:after="0" w:before="0"/>
            </w:pPr>
            <w:r>
              <w:rPr>
                <w:rFonts w:ascii="Aptos" w:hAnsi="Aptos" w:eastAsia="Aptos"/>
                <w:sz w:val="17"/>
              </w:rPr>
              <w:t>Avis O2Switch : Nous Avons Testé cet Hébergeur Web ! ?</w:t>
            </w:r>
          </w:p>
        </w:tc>
        <w:tc>
          <w:tcPr>
            <w:tcW w:type="dxa" w:w="3384"/>
            <w:vAlign w:val="center"/>
            <w:tcMar>
              <w:top w:w="70" w:type="dxa"/>
              <w:start w:w="90" w:type="dxa"/>
              <w:bottom w:w="70" w:type="dxa"/>
              <w:end w:w="90" w:type="dxa"/>
            </w:tcMar>
          </w:tcPr>
          <w:p>
            <w:pPr>
              <w:spacing w:after="0" w:before="0"/>
            </w:pPr>
            <w:r>
              <w:rPr>
                <w:rFonts w:ascii="Aptos" w:hAnsi="Aptos" w:eastAsia="Aptos"/>
                <w:sz w:val="17"/>
              </w:rPr>
              <w:t>O2Switch : Test &amp; Avis de cet hébergeur web français (2026)</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11</w:t>
            </w:r>
          </w:p>
        </w:tc>
        <w:tc>
          <w:tcPr>
            <w:tcW w:type="dxa" w:w="4536"/>
            <w:vAlign w:val="center"/>
            <w:tcMar>
              <w:top w:w="70" w:type="dxa"/>
              <w:start w:w="90" w:type="dxa"/>
              <w:bottom w:w="70" w:type="dxa"/>
              <w:end w:w="90" w:type="dxa"/>
            </w:tcMar>
          </w:tcPr>
          <w:p>
            <w:pPr>
              <w:spacing w:after="0" w:before="0"/>
            </w:pPr>
            <w:r>
              <w:rPr>
                <w:rFonts w:ascii="Aptos" w:hAnsi="Aptos" w:eastAsia="Aptos"/>
                <w:sz w:val="17"/>
              </w:rPr>
              <w:t>Héberger sur un mutualisé CPanel via SSH (O2Switch) — Formation Découverte de Laravel 10 | Grafikart</w:t>
            </w:r>
          </w:p>
        </w:tc>
        <w:tc>
          <w:tcPr>
            <w:tcW w:type="dxa" w:w="3384"/>
            <w:vAlign w:val="center"/>
            <w:tcMar>
              <w:top w:w="70" w:type="dxa"/>
              <w:start w:w="90" w:type="dxa"/>
              <w:bottom w:w="70" w:type="dxa"/>
              <w:end w:w="90" w:type="dxa"/>
            </w:tcMar>
          </w:tcPr>
          <w:p>
            <w:pPr>
              <w:spacing w:after="0" w:before="0"/>
            </w:pPr>
            <w:r>
              <w:rPr>
                <w:rFonts w:ascii="Aptos" w:hAnsi="Aptos" w:eastAsia="Aptos"/>
                <w:sz w:val="17"/>
              </w:rPr>
              <w:t>Formation Découverte de Laravel 10 : Héberger sur un mutualisé CPanel via SSH (O2Switch)</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12</w:t>
            </w:r>
          </w:p>
        </w:tc>
        <w:tc>
          <w:tcPr>
            <w:tcW w:type="dxa" w:w="4536"/>
            <w:vAlign w:val="center"/>
            <w:tcMar>
              <w:top w:w="70" w:type="dxa"/>
              <w:start w:w="90" w:type="dxa"/>
              <w:bottom w:w="70" w:type="dxa"/>
              <w:end w:w="90" w:type="dxa"/>
            </w:tcMar>
          </w:tcPr>
          <w:p>
            <w:pPr>
              <w:spacing w:after="0" w:before="0"/>
            </w:pPr>
            <w:r>
              <w:rPr>
                <w:rFonts w:ascii="Aptos" w:hAnsi="Aptos" w:eastAsia="Aptos"/>
                <w:sz w:val="17"/>
              </w:rPr>
              <w:t>Notre avis sur o2switch : Test complet et analyse de cet hébergeur français polyvalent</w:t>
            </w:r>
          </w:p>
        </w:tc>
        <w:tc>
          <w:tcPr>
            <w:tcW w:type="dxa" w:w="3384"/>
            <w:vAlign w:val="center"/>
            <w:tcMar>
              <w:top w:w="70" w:type="dxa"/>
              <w:start w:w="90" w:type="dxa"/>
              <w:bottom w:w="70" w:type="dxa"/>
              <w:end w:w="90" w:type="dxa"/>
            </w:tcMar>
          </w:tcPr>
          <w:p>
            <w:pPr>
              <w:spacing w:after="0" w:before="0"/>
            </w:pPr>
            <w:r>
              <w:rPr>
                <w:rFonts w:ascii="Aptos" w:hAnsi="Aptos" w:eastAsia="Aptos"/>
                <w:sz w:val="17"/>
              </w:rPr>
              <w:t>Notre avis sur o2switch : Test complet et analyse de cet hébergeur français polyvalent</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13</w:t>
            </w:r>
          </w:p>
        </w:tc>
        <w:tc>
          <w:tcPr>
            <w:tcW w:type="dxa" w:w="4536"/>
            <w:vAlign w:val="center"/>
            <w:tcMar>
              <w:top w:w="70" w:type="dxa"/>
              <w:start w:w="90" w:type="dxa"/>
              <w:bottom w:w="70" w:type="dxa"/>
              <w:end w:w="90" w:type="dxa"/>
            </w:tcMar>
          </w:tcPr>
          <w:p>
            <w:pPr>
              <w:spacing w:after="0" w:before="0"/>
            </w:pPr>
            <w:r>
              <w:rPr>
                <w:rFonts w:ascii="Aptos" w:hAnsi="Aptos" w:eastAsia="Aptos"/>
                <w:sz w:val="17"/>
              </w:rPr>
              <w:t>Test o2switch : un hébergement web de qualité à prix unique ( avril 2026 )</w:t>
            </w:r>
          </w:p>
        </w:tc>
        <w:tc>
          <w:tcPr>
            <w:tcW w:type="dxa" w:w="3384"/>
            <w:vAlign w:val="center"/>
            <w:tcMar>
              <w:top w:w="70" w:type="dxa"/>
              <w:start w:w="90" w:type="dxa"/>
              <w:bottom w:w="70" w:type="dxa"/>
              <w:end w:w="90" w:type="dxa"/>
            </w:tcMar>
          </w:tcPr>
          <w:p>
            <w:pPr>
              <w:spacing w:after="0" w:before="0"/>
            </w:pPr>
            <w:r>
              <w:rPr>
                <w:rFonts w:ascii="Aptos" w:hAnsi="Aptos" w:eastAsia="Aptos"/>
                <w:sz w:val="17"/>
              </w:rPr>
              <w:t>Test o2switch : un hébergement web de qualité à prix unique</w:t>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14</w:t>
            </w:r>
          </w:p>
        </w:tc>
        <w:tc>
          <w:tcPr>
            <w:tcW w:type="dxa" w:w="4536"/>
            <w:vAlign w:val="center"/>
            <w:tcMar>
              <w:top w:w="70" w:type="dxa"/>
              <w:start w:w="90" w:type="dxa"/>
              <w:bottom w:w="70" w:type="dxa"/>
              <w:end w:w="90" w:type="dxa"/>
            </w:tcMar>
          </w:tcPr>
          <w:p>
            <w:pPr>
              <w:spacing w:after="0" w:before="0"/>
            </w:pPr>
            <w:r>
              <w:rPr>
                <w:rFonts w:ascii="Aptos" w:hAnsi="Aptos" w:eastAsia="Aptos"/>
                <w:sz w:val="17"/>
              </w:rPr>
              <w:t>Le site d'avis O2switch</w:t>
            </w:r>
          </w:p>
        </w:tc>
        <w:tc>
          <w:tcPr>
            <w:tcW w:type="dxa" w:w="3384"/>
            <w:vAlign w:val="center"/>
            <w:tcMar>
              <w:top w:w="70" w:type="dxa"/>
              <w:start w:w="90" w:type="dxa"/>
              <w:bottom w:w="70" w:type="dxa"/>
              <w:end w:w="90" w:type="dxa"/>
            </w:tcMar>
          </w:tcPr>
          <w:p>
            <w:pPr>
              <w:spacing w:after="0" w:before="0"/>
            </w:pPr>
            <w:r>
              <w:rPr>
                <w:rFonts w:ascii="Aptos" w:hAnsi="Aptos" w:eastAsia="Aptos"/>
                <w:sz w:val="17"/>
              </w:rPr>
            </w:r>
          </w:p>
        </w:tc>
      </w:tr>
      <w:tr>
        <w:tc>
          <w:tcPr>
            <w:tcW w:type="dxa" w:w="648"/>
            <w:vAlign w:val="center"/>
            <w:tcMar>
              <w:top w:w="70" w:type="dxa"/>
              <w:start w:w="90" w:type="dxa"/>
              <w:bottom w:w="70" w:type="dxa"/>
              <w:end w:w="90" w:type="dxa"/>
            </w:tcMar>
          </w:tcPr>
          <w:p>
            <w:pPr>
              <w:spacing w:after="0" w:before="0"/>
              <w:jc w:val="center"/>
            </w:pPr>
            <w:r>
              <w:rPr>
                <w:rFonts w:ascii="Aptos" w:hAnsi="Aptos" w:eastAsia="Aptos"/>
                <w:sz w:val="17"/>
              </w:rPr>
              <w:t>15</w:t>
            </w:r>
          </w:p>
        </w:tc>
        <w:tc>
          <w:tcPr>
            <w:tcW w:type="dxa" w:w="4536"/>
            <w:vAlign w:val="center"/>
            <w:tcMar>
              <w:top w:w="70" w:type="dxa"/>
              <w:start w:w="90" w:type="dxa"/>
              <w:bottom w:w="70" w:type="dxa"/>
              <w:end w:w="90" w:type="dxa"/>
            </w:tcMar>
          </w:tcPr>
          <w:p>
            <w:pPr>
              <w:spacing w:after="0" w:before="0"/>
            </w:pPr>
            <w:r>
              <w:rPr>
                <w:rFonts w:ascii="Aptos" w:hAnsi="Aptos" w:eastAsia="Aptos"/>
                <w:sz w:val="17"/>
              </w:rPr>
              <w:t>Attention arnaque 0-2-switch-service.vercel.app</w:t>
            </w:r>
          </w:p>
        </w:tc>
        <w:tc>
          <w:tcPr>
            <w:tcW w:type="dxa" w:w="3384"/>
            <w:vAlign w:val="center"/>
            <w:tcMar>
              <w:top w:w="70" w:type="dxa"/>
              <w:start w:w="90" w:type="dxa"/>
              <w:bottom w:w="70" w:type="dxa"/>
              <w:end w:w="90" w:type="dxa"/>
            </w:tcMar>
          </w:tcPr>
          <w:p>
            <w:pPr>
              <w:spacing w:after="0" w:before="0"/>
            </w:pPr>
            <w:r>
              <w:rPr>
                <w:rFonts w:ascii="Aptos" w:hAnsi="Aptos" w:eastAsia="Aptos"/>
                <w:sz w:val="17"/>
              </w:rPr>
              <w:t>Vérifier la fiabilité du site 0-2-switch-service.vercel.app</w:t>
            </w:r>
          </w:p>
        </w:tc>
      </w:tr>
    </w:tbl>
    <w:p/>
    <w:p>
      <w:pPr>
        <w:pStyle w:val="Heading2"/>
      </w:pPr>
      <w:r>
        <w:t>Titre recommandé</w:t>
      </w:r>
    </w:p>
    <w:p>
      <w:pPr>
        <w:pStyle w:val="ListBullet"/>
        <w:spacing w:after="20" w:line="252" w:lineRule="auto"/>
      </w:pPr>
      <w:r>
        <w:rPr>
          <w:rFonts w:ascii="Aptos" w:hAnsi="Aptos" w:eastAsia="Aptos"/>
          <w:sz w:val="20"/>
        </w:rPr>
        <w:t>o2switch : faut-il choisir cet hébergeur pour un site WordPress ?</w:t>
      </w:r>
    </w:p>
    <w:p>
      <w:pPr>
        <w:pStyle w:val="ListBullet"/>
        <w:spacing w:after="20" w:line="252" w:lineRule="auto"/>
      </w:pPr>
      <w:r>
        <w:rPr>
          <w:rFonts w:ascii="Aptos" w:hAnsi="Aptos" w:eastAsia="Aptos"/>
          <w:sz w:val="20"/>
        </w:rPr>
        <w:t>o2switch : avis honnête pour savoir si cet hébergeur vaut le coup</w:t>
      </w:r>
    </w:p>
    <w:p>
      <w:pPr>
        <w:pStyle w:val="ListBullet"/>
        <w:spacing w:after="20" w:line="252" w:lineRule="auto"/>
      </w:pPr>
      <w:r>
        <w:rPr>
          <w:rFonts w:ascii="Aptos" w:hAnsi="Aptos" w:eastAsia="Aptos"/>
          <w:sz w:val="20"/>
        </w:rPr>
        <w:t>o2switch pour WordPress : bon choix ou faux bon plan ?</w:t>
      </w:r>
    </w:p>
    <w:p>
      <w:pPr>
        <w:spacing w:after="100" w:line="264" w:lineRule="auto"/>
      </w:pPr>
      <w:r>
        <w:rPr>
          <w:rFonts w:ascii="Aptos" w:hAnsi="Aptos" w:eastAsia="Aptos"/>
          <w:b/>
          <w:i w:val="0"/>
          <w:color w:val="2E5A8C"/>
          <w:sz w:val="21"/>
        </w:rPr>
        <w:t>Recommandation n°1 : o2switch : faut-il choisir cet hébergeur pour un site WordPress ?</w:t>
      </w:r>
    </w:p>
    <w:p>
      <w:pPr>
        <w:pStyle w:val="Heading1"/>
      </w:pPr>
      <w:r>
        <w:t>Article Summary</w:t>
      </w:r>
    </w:p>
    <w:tbl>
      <w:tblPr>
        <w:tblStyle w:val="TableGrid"/>
        <w:tblW w:type="auto" w:w="0"/>
        <w:jc w:val="center"/>
        <w:tblLook w:firstColumn="1" w:firstRow="1" w:lastColumn="0" w:lastRow="0" w:noHBand="0" w:noVBand="1" w:val="04A0"/>
      </w:tblPr>
      <w:tblGrid>
        <w:gridCol w:w="4989"/>
        <w:gridCol w:w="4989"/>
      </w:tblGrid>
      <w:tr>
        <w:tc>
          <w:tcPr>
            <w:tcW w:type="dxa" w:w="2736"/>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Field</w:t>
            </w:r>
          </w:p>
        </w:tc>
        <w:tc>
          <w:tcPr>
            <w:tcW w:type="dxa" w:w="6912"/>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Value</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Title</w:t>
            </w:r>
          </w:p>
        </w:tc>
        <w:tc>
          <w:tcPr>
            <w:tcW w:type="dxa" w:w="6912"/>
            <w:vAlign w:val="center"/>
            <w:tcMar>
              <w:top w:w="70" w:type="dxa"/>
              <w:start w:w="90" w:type="dxa"/>
              <w:bottom w:w="70" w:type="dxa"/>
              <w:end w:w="90" w:type="dxa"/>
            </w:tcMar>
          </w:tcPr>
          <w:p>
            <w:pPr>
              <w:spacing w:after="0" w:before="0"/>
            </w:pPr>
            <w:r>
              <w:rPr>
                <w:rFonts w:ascii="Aptos" w:hAnsi="Aptos" w:eastAsia="Aptos"/>
                <w:sz w:val="19"/>
              </w:rPr>
              <w:t>o2switch : faut-il choisir cet hébergeur pour un site WordPress ?</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Description</w:t>
            </w:r>
          </w:p>
        </w:tc>
        <w:tc>
          <w:tcPr>
            <w:tcW w:type="dxa" w:w="6912"/>
            <w:vAlign w:val="center"/>
            <w:tcMar>
              <w:top w:w="70" w:type="dxa"/>
              <w:start w:w="90" w:type="dxa"/>
              <w:bottom w:w="70" w:type="dxa"/>
              <w:end w:w="90" w:type="dxa"/>
            </w:tcMar>
          </w:tcPr>
          <w:p>
            <w:pPr>
              <w:spacing w:after="0" w:before="0"/>
            </w:pPr>
            <w:r>
              <w:rPr>
                <w:rFonts w:ascii="Aptos" w:hAnsi="Aptos" w:eastAsia="Aptos"/>
                <w:sz w:val="19"/>
              </w:rPr>
              <w:t>Un avis honnête et concret sur o2switch pour savoir si cet hébergeur français est adapté à ton site WordPress, à ton budget et à ton niveau.</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Slug</w:t>
            </w:r>
          </w:p>
        </w:tc>
        <w:tc>
          <w:tcPr>
            <w:tcW w:type="dxa" w:w="6912"/>
            <w:vAlign w:val="center"/>
            <w:tcMar>
              <w:top w:w="70" w:type="dxa"/>
              <w:start w:w="90" w:type="dxa"/>
              <w:bottom w:w="70" w:type="dxa"/>
              <w:end w:w="90" w:type="dxa"/>
            </w:tcMar>
          </w:tcPr>
          <w:p>
            <w:pPr>
              <w:spacing w:after="0" w:before="0"/>
            </w:pPr>
            <w:r>
              <w:rPr>
                <w:rFonts w:ascii="Aptos" w:hAnsi="Aptos" w:eastAsia="Aptos"/>
                <w:sz w:val="19"/>
              </w:rPr>
              <w:t>o2switch-avis</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Type</w:t>
            </w:r>
          </w:p>
        </w:tc>
        <w:tc>
          <w:tcPr>
            <w:tcW w:type="dxa" w:w="6912"/>
            <w:vAlign w:val="center"/>
            <w:tcMar>
              <w:top w:w="70" w:type="dxa"/>
              <w:start w:w="90" w:type="dxa"/>
              <w:bottom w:w="70" w:type="dxa"/>
              <w:end w:w="90" w:type="dxa"/>
            </w:tcMar>
          </w:tcPr>
          <w:p>
            <w:pPr>
              <w:spacing w:after="0" w:before="0"/>
            </w:pPr>
            <w:r>
              <w:rPr>
                <w:rFonts w:ascii="Aptos" w:hAnsi="Aptos" w:eastAsia="Aptos"/>
                <w:sz w:val="19"/>
              </w:rPr>
              <w:t>Avis / test orienté décision</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Tone of Voice</w:t>
            </w:r>
          </w:p>
        </w:tc>
        <w:tc>
          <w:tcPr>
            <w:tcW w:type="dxa" w:w="6912"/>
            <w:vAlign w:val="center"/>
            <w:tcMar>
              <w:top w:w="70" w:type="dxa"/>
              <w:start w:w="90" w:type="dxa"/>
              <w:bottom w:w="70" w:type="dxa"/>
              <w:end w:w="90" w:type="dxa"/>
            </w:tcMar>
          </w:tcPr>
          <w:p>
            <w:pPr>
              <w:spacing w:after="0" w:before="0"/>
            </w:pPr>
            <w:r>
              <w:rPr>
                <w:rFonts w:ascii="Aptos" w:hAnsi="Aptos" w:eastAsia="Aptos"/>
                <w:sz w:val="19"/>
              </w:rPr>
              <w:t>schoolsWP : direct, utile, concret, pédagogique, sans blabla</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Target Word Count</w:t>
            </w:r>
          </w:p>
        </w:tc>
        <w:tc>
          <w:tcPr>
            <w:tcW w:type="dxa" w:w="6912"/>
            <w:vAlign w:val="center"/>
            <w:tcMar>
              <w:top w:w="70" w:type="dxa"/>
              <w:start w:w="90" w:type="dxa"/>
              <w:bottom w:w="70" w:type="dxa"/>
              <w:end w:w="90" w:type="dxa"/>
            </w:tcMar>
          </w:tcPr>
          <w:p>
            <w:pPr>
              <w:spacing w:after="0" w:before="0"/>
            </w:pPr>
            <w:r>
              <w:rPr>
                <w:rFonts w:ascii="Aptos" w:hAnsi="Aptos" w:eastAsia="Aptos"/>
                <w:sz w:val="19"/>
              </w:rPr>
              <w:t>2400–3000</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Top 3 Word Count</w:t>
            </w:r>
          </w:p>
        </w:tc>
        <w:tc>
          <w:tcPr>
            <w:tcW w:type="dxa" w:w="6912"/>
            <w:vAlign w:val="center"/>
            <w:tcMar>
              <w:top w:w="70" w:type="dxa"/>
              <w:start w:w="90" w:type="dxa"/>
              <w:bottom w:w="70" w:type="dxa"/>
              <w:end w:w="90" w:type="dxa"/>
            </w:tcMar>
          </w:tcPr>
          <w:p>
            <w:pPr>
              <w:spacing w:after="0" w:before="0"/>
            </w:pPr>
            <w:r>
              <w:rPr>
                <w:rFonts w:ascii="Aptos" w:hAnsi="Aptos" w:eastAsia="Aptos"/>
                <w:sz w:val="19"/>
              </w:rPr>
              <w:t>471 (donnée brute SERP peu exploitable car SERP mixte)</w:t>
            </w:r>
          </w:p>
        </w:tc>
      </w:tr>
      <w:tr>
        <w:tc>
          <w:tcPr>
            <w:tcW w:type="dxa" w:w="2736"/>
            <w:vAlign w:val="center"/>
            <w:tcMar>
              <w:top w:w="70" w:type="dxa"/>
              <w:start w:w="90" w:type="dxa"/>
              <w:bottom w:w="70" w:type="dxa"/>
              <w:end w:w="90" w:type="dxa"/>
            </w:tcMar>
          </w:tcPr>
          <w:p>
            <w:pPr>
              <w:spacing w:after="0" w:before="0"/>
              <w:jc w:val="center"/>
            </w:pPr>
            <w:r>
              <w:rPr>
                <w:rFonts w:ascii="Aptos" w:hAnsi="Aptos" w:eastAsia="Aptos"/>
                <w:sz w:val="19"/>
              </w:rPr>
              <w:t>Top 10 Word Count</w:t>
            </w:r>
          </w:p>
        </w:tc>
        <w:tc>
          <w:tcPr>
            <w:tcW w:type="dxa" w:w="6912"/>
            <w:vAlign w:val="center"/>
            <w:tcMar>
              <w:top w:w="70" w:type="dxa"/>
              <w:start w:w="90" w:type="dxa"/>
              <w:bottom w:w="70" w:type="dxa"/>
              <w:end w:w="90" w:type="dxa"/>
            </w:tcMar>
          </w:tcPr>
          <w:p>
            <w:pPr>
              <w:spacing w:after="0" w:before="0"/>
            </w:pPr>
            <w:r>
              <w:rPr>
                <w:rFonts w:ascii="Aptos" w:hAnsi="Aptos" w:eastAsia="Aptos"/>
                <w:sz w:val="19"/>
              </w:rPr>
              <w:t>2176</w:t>
            </w:r>
          </w:p>
        </w:tc>
      </w:tr>
    </w:tbl>
    <w:p/>
    <w:p>
      <w:pPr>
        <w:pStyle w:val="Heading1"/>
      </w:pPr>
      <w:r>
        <w:t>Outline</w:t>
      </w:r>
    </w:p>
    <w:p>
      <w:pPr>
        <w:spacing w:after="80" w:line="264" w:lineRule="auto"/>
      </w:pPr>
      <w:r>
        <w:rPr>
          <w:rFonts w:ascii="Aptos" w:hAnsi="Aptos" w:eastAsia="Aptos"/>
          <w:b w:val="0"/>
          <w:i w:val="0"/>
          <w:sz w:val="21"/>
        </w:rPr>
        <w:t>Plan recommandé. Objectif : répondre vite, aider à se situer, montrer les limites, puis conclure avec un vrai verdict.</w:t>
      </w:r>
    </w:p>
    <w:p>
      <w:pPr>
        <w:pStyle w:val="ListBullet"/>
      </w:pPr>
      <w:r>
        <w:rPr>
          <w:rFonts w:ascii="Aptos" w:hAnsi="Aptos" w:eastAsia="Aptos"/>
          <w:b/>
          <w:sz w:val="20"/>
        </w:rPr>
        <w:t>H2 — o2switch en bref : ce qu’il faut savoir avant de choisir</w:t>
      </w:r>
    </w:p>
    <w:p>
      <w:pPr>
        <w:pStyle w:val="ListBullet2"/>
      </w:pPr>
      <w:r>
        <w:rPr>
          <w:rFonts w:ascii="Aptos" w:hAnsi="Aptos" w:eastAsia="Aptos"/>
          <w:sz w:val="20"/>
        </w:rPr>
        <w:t>H3 — Ce qu’est o2switch</w:t>
      </w:r>
    </w:p>
    <w:p>
      <w:pPr>
        <w:pStyle w:val="ListBullet2"/>
      </w:pPr>
      <w:r>
        <w:rPr>
          <w:rFonts w:ascii="Aptos" w:hAnsi="Aptos" w:eastAsia="Aptos"/>
          <w:sz w:val="20"/>
        </w:rPr>
        <w:t>H3 — Le verdict rapide en 30 secondes</w:t>
      </w:r>
    </w:p>
    <w:p/>
    <w:p>
      <w:pPr>
        <w:pStyle w:val="ListBullet"/>
      </w:pPr>
      <w:r>
        <w:rPr>
          <w:rFonts w:ascii="Aptos" w:hAnsi="Aptos" w:eastAsia="Aptos"/>
          <w:b/>
          <w:sz w:val="20"/>
        </w:rPr>
        <w:t>H2 — À qui o2switch convient vraiment</w:t>
      </w:r>
    </w:p>
    <w:p>
      <w:pPr>
        <w:pStyle w:val="ListBullet2"/>
      </w:pPr>
      <w:r>
        <w:rPr>
          <w:rFonts w:ascii="Aptos" w:hAnsi="Aptos" w:eastAsia="Aptos"/>
          <w:sz w:val="20"/>
        </w:rPr>
        <w:t>H3 — Freelances, créateurs, TPE et petits sites WordPress</w:t>
      </w:r>
    </w:p>
    <w:p>
      <w:pPr>
        <w:pStyle w:val="ListBullet2"/>
      </w:pPr>
      <w:r>
        <w:rPr>
          <w:rFonts w:ascii="Aptos" w:hAnsi="Aptos" w:eastAsia="Aptos"/>
          <w:sz w:val="20"/>
        </w:rPr>
        <w:t>H3 — Profils pour lesquels o2switch est moins adapté</w:t>
      </w:r>
    </w:p>
    <w:p/>
    <w:p>
      <w:pPr>
        <w:pStyle w:val="ListBullet"/>
      </w:pPr>
      <w:r>
        <w:rPr>
          <w:rFonts w:ascii="Aptos" w:hAnsi="Aptos" w:eastAsia="Aptos"/>
          <w:b/>
          <w:sz w:val="20"/>
        </w:rPr>
        <w:t>H2 — Les points forts de o2switch</w:t>
      </w:r>
    </w:p>
    <w:p>
      <w:pPr>
        <w:pStyle w:val="ListBullet2"/>
      </w:pPr>
      <w:r>
        <w:rPr>
          <w:rFonts w:ascii="Aptos" w:hAnsi="Aptos" w:eastAsia="Aptos"/>
          <w:sz w:val="20"/>
        </w:rPr>
        <w:t>H3 — Simplicité de l’offre</w:t>
      </w:r>
    </w:p>
    <w:p>
      <w:pPr>
        <w:pStyle w:val="ListBullet2"/>
      </w:pPr>
      <w:r>
        <w:rPr>
          <w:rFonts w:ascii="Aptos" w:hAnsi="Aptos" w:eastAsia="Aptos"/>
          <w:sz w:val="20"/>
        </w:rPr>
        <w:t>H3 — Support et environnement français</w:t>
      </w:r>
    </w:p>
    <w:p>
      <w:pPr>
        <w:pStyle w:val="ListBullet2"/>
      </w:pPr>
      <w:r>
        <w:rPr>
          <w:rFonts w:ascii="Aptos" w:hAnsi="Aptos" w:eastAsia="Aptos"/>
          <w:sz w:val="20"/>
        </w:rPr>
        <w:t>H3 — Confort d’usage pour WordPress</w:t>
      </w:r>
    </w:p>
    <w:p/>
    <w:p>
      <w:pPr>
        <w:pStyle w:val="ListBullet"/>
      </w:pPr>
      <w:r>
        <w:rPr>
          <w:rFonts w:ascii="Aptos" w:hAnsi="Aptos" w:eastAsia="Aptos"/>
          <w:b/>
          <w:sz w:val="20"/>
        </w:rPr>
        <w:t>H2 — Les limites à connaître avant de te lancer</w:t>
      </w:r>
    </w:p>
    <w:p>
      <w:pPr>
        <w:pStyle w:val="ListBullet2"/>
      </w:pPr>
      <w:r>
        <w:rPr>
          <w:rFonts w:ascii="Aptos" w:hAnsi="Aptos" w:eastAsia="Aptos"/>
          <w:sz w:val="20"/>
        </w:rPr>
        <w:t>H3 — Ce qu’il ne faut pas idéaliser</w:t>
      </w:r>
    </w:p>
    <w:p>
      <w:pPr>
        <w:pStyle w:val="ListBullet2"/>
      </w:pPr>
      <w:r>
        <w:rPr>
          <w:rFonts w:ascii="Aptos" w:hAnsi="Aptos" w:eastAsia="Aptos"/>
          <w:sz w:val="20"/>
        </w:rPr>
        <w:t>H3 — Les cas où l’offre unique peut devenir une limite</w:t>
      </w:r>
    </w:p>
    <w:p/>
    <w:p>
      <w:pPr>
        <w:pStyle w:val="ListBullet"/>
      </w:pPr>
      <w:r>
        <w:rPr>
          <w:rFonts w:ascii="Aptos" w:hAnsi="Aptos" w:eastAsia="Aptos"/>
          <w:b/>
          <w:sz w:val="20"/>
        </w:rPr>
        <w:t>H2 — o2switch pour WordPress : mon avis usage réel</w:t>
      </w:r>
    </w:p>
    <w:p>
      <w:pPr>
        <w:pStyle w:val="ListBullet2"/>
      </w:pPr>
      <w:r>
        <w:rPr>
          <w:rFonts w:ascii="Aptos" w:hAnsi="Aptos" w:eastAsia="Aptos"/>
          <w:sz w:val="20"/>
        </w:rPr>
        <w:t>H3 — Installation, prise en main, gestion quotidienne</w:t>
      </w:r>
    </w:p>
    <w:p>
      <w:pPr>
        <w:pStyle w:val="ListBullet2"/>
      </w:pPr>
      <w:r>
        <w:rPr>
          <w:rFonts w:ascii="Aptos" w:hAnsi="Aptos" w:eastAsia="Aptos"/>
          <w:sz w:val="20"/>
        </w:rPr>
        <w:t>H3 — Domaine, email, base de données, support, sauvegardes</w:t>
      </w:r>
    </w:p>
    <w:p/>
    <w:p>
      <w:pPr>
        <w:pStyle w:val="ListBullet"/>
      </w:pPr>
      <w:r>
        <w:rPr>
          <w:rFonts w:ascii="Aptos" w:hAnsi="Aptos" w:eastAsia="Aptos"/>
          <w:b/>
          <w:sz w:val="20"/>
        </w:rPr>
        <w:t>H2 — Prix, rapport qualité/prix et logique de choix</w:t>
      </w:r>
    </w:p>
    <w:p>
      <w:pPr>
        <w:pStyle w:val="ListBullet2"/>
      </w:pPr>
      <w:r>
        <w:rPr>
          <w:rFonts w:ascii="Aptos" w:hAnsi="Aptos" w:eastAsia="Aptos"/>
          <w:sz w:val="20"/>
        </w:rPr>
        <w:t>H3 — Ce qu’on paie vraiment</w:t>
      </w:r>
    </w:p>
    <w:p>
      <w:pPr>
        <w:pStyle w:val="ListBullet2"/>
      </w:pPr>
      <w:r>
        <w:rPr>
          <w:rFonts w:ascii="Aptos" w:hAnsi="Aptos" w:eastAsia="Aptos"/>
          <w:sz w:val="20"/>
        </w:rPr>
        <w:t>H3 — À partir de quand le rapport qualité/prix devient intéressant</w:t>
      </w:r>
    </w:p>
    <w:p/>
    <w:p>
      <w:pPr>
        <w:pStyle w:val="ListBullet"/>
      </w:pPr>
      <w:r>
        <w:rPr>
          <w:rFonts w:ascii="Aptos" w:hAnsi="Aptos" w:eastAsia="Aptos"/>
          <w:b/>
          <w:sz w:val="20"/>
        </w:rPr>
        <w:t>H2 — Alternatives à regarder selon ton besoin</w:t>
      </w:r>
    </w:p>
    <w:p>
      <w:pPr>
        <w:pStyle w:val="ListBullet2"/>
      </w:pPr>
      <w:r>
        <w:rPr>
          <w:rFonts w:ascii="Aptos" w:hAnsi="Aptos" w:eastAsia="Aptos"/>
          <w:sz w:val="20"/>
        </w:rPr>
        <w:t>H3 — Si tu veux plus simple</w:t>
      </w:r>
    </w:p>
    <w:p>
      <w:pPr>
        <w:pStyle w:val="ListBullet2"/>
      </w:pPr>
      <w:r>
        <w:rPr>
          <w:rFonts w:ascii="Aptos" w:hAnsi="Aptos" w:eastAsia="Aptos"/>
          <w:sz w:val="20"/>
        </w:rPr>
        <w:t>H3 — Si tu veux plus premium</w:t>
      </w:r>
    </w:p>
    <w:p>
      <w:pPr>
        <w:pStyle w:val="ListBullet2"/>
      </w:pPr>
      <w:r>
        <w:rPr>
          <w:rFonts w:ascii="Aptos" w:hAnsi="Aptos" w:eastAsia="Aptos"/>
          <w:sz w:val="20"/>
        </w:rPr>
        <w:t>H3 — Si tu veux plus flexible</w:t>
      </w:r>
    </w:p>
    <w:p/>
    <w:p>
      <w:pPr>
        <w:pStyle w:val="ListBullet"/>
      </w:pPr>
      <w:r>
        <w:rPr>
          <w:rFonts w:ascii="Aptos" w:hAnsi="Aptos" w:eastAsia="Aptos"/>
          <w:b/>
          <w:sz w:val="20"/>
        </w:rPr>
        <w:t>H2 — Verdict final</w:t>
      </w:r>
    </w:p>
    <w:p>
      <w:pPr>
        <w:pStyle w:val="ListBullet2"/>
      </w:pPr>
      <w:r>
        <w:rPr>
          <w:rFonts w:ascii="Aptos" w:hAnsi="Aptos" w:eastAsia="Aptos"/>
          <w:sz w:val="20"/>
        </w:rPr>
        <w:t>H3 — Pour qui je recommande o2switch</w:t>
      </w:r>
    </w:p>
    <w:p>
      <w:pPr>
        <w:pStyle w:val="ListBullet2"/>
      </w:pPr>
      <w:r>
        <w:rPr>
          <w:rFonts w:ascii="Aptos" w:hAnsi="Aptos" w:eastAsia="Aptos"/>
          <w:sz w:val="20"/>
        </w:rPr>
        <w:t>H3 — Pour qui je ne le recommande pas</w:t>
      </w:r>
    </w:p>
    <w:p>
      <w:pPr>
        <w:pStyle w:val="Heading1"/>
      </w:pPr>
      <w:r>
        <w:t>Most Frequent Questions</w:t>
      </w:r>
    </w:p>
    <w:p>
      <w:pPr>
        <w:spacing w:after="80" w:line="264" w:lineRule="auto"/>
      </w:pPr>
      <w:r>
        <w:rPr>
          <w:rFonts w:ascii="Aptos" w:hAnsi="Aptos" w:eastAsia="Aptos"/>
          <w:b w:val="0"/>
          <w:i w:val="0"/>
          <w:sz w:val="21"/>
        </w:rPr>
        <w:t>Nettoyage obligatoire : l’outil remonte du bruit SERP. Certaines questions détectées viennent de pages parasites et ne doivent pas être reprises.</w:t>
      </w:r>
    </w:p>
    <w:p>
      <w:pPr>
        <w:pStyle w:val="Heading2"/>
      </w:pPr>
      <w:r>
        <w:t>People Also Ask</w:t>
      </w:r>
    </w:p>
    <w:p>
      <w:pPr>
        <w:pStyle w:val="ListBullet"/>
        <w:spacing w:after="20" w:line="252" w:lineRule="auto"/>
      </w:pPr>
      <w:r>
        <w:rPr>
          <w:rFonts w:ascii="Aptos" w:hAnsi="Aptos" w:eastAsia="Aptos"/>
          <w:sz w:val="20"/>
        </w:rPr>
        <w:t>Quel est le meilleur hébergeur web ?</w:t>
      </w:r>
    </w:p>
    <w:p>
      <w:pPr>
        <w:pStyle w:val="ListBullet"/>
        <w:spacing w:after="20" w:line="252" w:lineRule="auto"/>
      </w:pPr>
      <w:r>
        <w:rPr>
          <w:rFonts w:ascii="Aptos" w:hAnsi="Aptos" w:eastAsia="Aptos"/>
          <w:sz w:val="20"/>
        </w:rPr>
        <w:t>Quelle est la meilleure alternative à o2switch ?</w:t>
      </w:r>
    </w:p>
    <w:p>
      <w:pPr>
        <w:pStyle w:val="ListBullet"/>
        <w:spacing w:after="20" w:line="252" w:lineRule="auto"/>
      </w:pPr>
      <w:r>
        <w:rPr>
          <w:rFonts w:ascii="Aptos" w:hAnsi="Aptos" w:eastAsia="Aptos"/>
          <w:sz w:val="20"/>
        </w:rPr>
        <w:t>Quel est le prix d'un abonnement o2switch ?</w:t>
      </w:r>
    </w:p>
    <w:p>
      <w:pPr>
        <w:pStyle w:val="ListBullet"/>
        <w:spacing w:after="20" w:line="252" w:lineRule="auto"/>
      </w:pPr>
      <w:r>
        <w:rPr>
          <w:rFonts w:ascii="Aptos" w:hAnsi="Aptos" w:eastAsia="Aptos"/>
          <w:sz w:val="20"/>
        </w:rPr>
        <w:t>o2switch c'est quoi ?</w:t>
      </w:r>
    </w:p>
    <w:p>
      <w:pPr>
        <w:pStyle w:val="Heading2"/>
      </w:pPr>
      <w:r>
        <w:t>Questions utiles à reprendre</w:t>
      </w:r>
    </w:p>
    <w:p>
      <w:pPr>
        <w:pStyle w:val="ListBullet"/>
        <w:spacing w:after="20" w:line="252" w:lineRule="auto"/>
      </w:pPr>
      <w:r>
        <w:rPr>
          <w:rFonts w:ascii="Aptos" w:hAnsi="Aptos" w:eastAsia="Aptos"/>
          <w:sz w:val="20"/>
        </w:rPr>
        <w:t>Quels sont les serveurs DNS d’o2switch ?</w:t>
      </w:r>
    </w:p>
    <w:p>
      <w:pPr>
        <w:pStyle w:val="ListBullet"/>
        <w:spacing w:after="20" w:line="252" w:lineRule="auto"/>
      </w:pPr>
      <w:r>
        <w:rPr>
          <w:rFonts w:ascii="Aptos" w:hAnsi="Aptos" w:eastAsia="Aptos"/>
          <w:sz w:val="20"/>
        </w:rPr>
        <w:t>À qui s’adresse o2switch ?</w:t>
      </w:r>
    </w:p>
    <w:p>
      <w:pPr>
        <w:pStyle w:val="ListBullet"/>
        <w:spacing w:after="20" w:line="252" w:lineRule="auto"/>
      </w:pPr>
      <w:r>
        <w:rPr>
          <w:rFonts w:ascii="Aptos" w:hAnsi="Aptos" w:eastAsia="Aptos"/>
          <w:sz w:val="20"/>
        </w:rPr>
        <w:t>Comment installer WordPress sur o2switch ?</w:t>
      </w:r>
    </w:p>
    <w:p>
      <w:pPr>
        <w:pStyle w:val="Heading2"/>
      </w:pPr>
      <w:r>
        <w:t>Questions à ignorer</w:t>
      </w:r>
    </w:p>
    <w:p>
      <w:pPr>
        <w:pStyle w:val="ListBullet"/>
        <w:spacing w:after="20" w:line="252" w:lineRule="auto"/>
      </w:pPr>
      <w:r>
        <w:rPr>
          <w:rFonts w:ascii="Aptos" w:hAnsi="Aptos" w:eastAsia="Aptos"/>
          <w:sz w:val="20"/>
        </w:rPr>
        <w:t>Comment WPMarmite peut vous aider ?</w:t>
      </w:r>
    </w:p>
    <w:p>
      <w:pPr>
        <w:pStyle w:val="ListBullet"/>
        <w:spacing w:after="20" w:line="252" w:lineRule="auto"/>
      </w:pPr>
      <w:r>
        <w:rPr>
          <w:rFonts w:ascii="Aptos" w:hAnsi="Aptos" w:eastAsia="Aptos"/>
          <w:sz w:val="20"/>
        </w:rPr>
        <w:t>Avis Spocket : Le top pour trouver un fournisseur en 2026 ?</w:t>
      </w:r>
    </w:p>
    <w:p>
      <w:pPr>
        <w:pStyle w:val="ListBullet"/>
        <w:spacing w:after="20" w:line="252" w:lineRule="auto"/>
      </w:pPr>
      <w:r>
        <w:rPr>
          <w:rFonts w:ascii="Aptos" w:hAnsi="Aptos" w:eastAsia="Aptos"/>
          <w:sz w:val="20"/>
        </w:rPr>
        <w:t>Avis Zoominfo : Le meilleur fournisseur de données en 2026 ?</w:t>
      </w:r>
    </w:p>
    <w:p>
      <w:pPr>
        <w:pStyle w:val="ListBullet"/>
        <w:spacing w:after="20" w:line="252" w:lineRule="auto"/>
      </w:pPr>
      <w:r>
        <w:rPr>
          <w:rFonts w:ascii="Aptos" w:hAnsi="Aptos" w:eastAsia="Aptos"/>
          <w:sz w:val="20"/>
        </w:rPr>
        <w:t>Avis Help Scout : Le meilleur logiciel de support client en 2026 ?</w:t>
      </w:r>
    </w:p>
    <w:p>
      <w:pPr>
        <w:pStyle w:val="Heading1"/>
      </w:pPr>
      <w:r>
        <w:t>Top Topics</w:t>
      </w:r>
    </w:p>
    <w:p>
      <w:pPr>
        <w:spacing w:after="100" w:line="264" w:lineRule="auto"/>
      </w:pPr>
      <w:r>
        <w:rPr>
          <w:rFonts w:ascii="Aptos" w:hAnsi="Aptos" w:eastAsia="Aptos"/>
          <w:b w:val="0"/>
          <w:i w:val="0"/>
          <w:sz w:val="21"/>
        </w:rPr>
        <w:t>Lecture des top topics : le cœur sémantique tourne autour de la marque, de l’offre, de l’hébergement, du support, du serveur et du domaine. WordPress n’est pas le thème dominant de la SERP, ce qui crée une vraie opportunité de différenciation pour schoolsWP.</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3240"/>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Keyword</w:t>
            </w:r>
          </w:p>
        </w:tc>
        <w:tc>
          <w:tcPr>
            <w:tcW w:type="dxa" w:w="1944"/>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Avg occurrence on page</w:t>
            </w:r>
          </w:p>
        </w:tc>
        <w:tc>
          <w:tcPr>
            <w:tcW w:type="dxa" w:w="1944"/>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Max occurrence on page</w:t>
            </w:r>
          </w:p>
        </w:tc>
        <w:tc>
          <w:tcPr>
            <w:tcW w:type="dxa" w:w="1944"/>
            <w:shd w:fill="DCE6F1"/>
            <w:vAlign w:val="center"/>
            <w:tcMar>
              <w:top w:w="70" w:type="dxa"/>
              <w:start w:w="90" w:type="dxa"/>
              <w:bottom w:w="70" w:type="dxa"/>
              <w:end w:w="90" w:type="dxa"/>
            </w:tcMar>
          </w:tcPr>
          <w:p>
            <w:pPr>
              <w:spacing w:after="0" w:before="0"/>
              <w:jc w:val="center"/>
            </w:pPr>
            <w:r>
              <w:rPr>
                <w:rFonts w:ascii="Aptos" w:hAnsi="Aptos" w:eastAsia="Aptos"/>
                <w:b/>
                <w:color w:val="182B49"/>
                <w:sz w:val="18"/>
              </w:rPr>
              <w:t>Min occurrence on page</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o2switch</w:t>
            </w:r>
          </w:p>
        </w:tc>
        <w:tc>
          <w:tcPr>
            <w:tcW w:type="dxa" w:w="1944"/>
            <w:vAlign w:val="center"/>
            <w:tcMar>
              <w:top w:w="70" w:type="dxa"/>
              <w:start w:w="90" w:type="dxa"/>
              <w:bottom w:w="70" w:type="dxa"/>
              <w:end w:w="90" w:type="dxa"/>
            </w:tcMar>
          </w:tcPr>
          <w:p>
            <w:pPr>
              <w:spacing w:after="0" w:before="0"/>
            </w:pPr>
            <w:r>
              <w:rPr>
                <w:rFonts w:ascii="Aptos" w:hAnsi="Aptos" w:eastAsia="Aptos"/>
                <w:sz w:val="18"/>
              </w:rPr>
              <w:t>35</w:t>
            </w:r>
          </w:p>
        </w:tc>
        <w:tc>
          <w:tcPr>
            <w:tcW w:type="dxa" w:w="1944"/>
            <w:vAlign w:val="center"/>
            <w:tcMar>
              <w:top w:w="70" w:type="dxa"/>
              <w:start w:w="90" w:type="dxa"/>
              <w:bottom w:w="70" w:type="dxa"/>
              <w:end w:w="90" w:type="dxa"/>
            </w:tcMar>
          </w:tcPr>
          <w:p>
            <w:pPr>
              <w:spacing w:after="0" w:before="0"/>
            </w:pPr>
            <w:r>
              <w:rPr>
                <w:rFonts w:ascii="Aptos" w:hAnsi="Aptos" w:eastAsia="Aptos"/>
                <w:sz w:val="18"/>
              </w:rPr>
              <w:t>95</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5</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site</w:t>
            </w:r>
          </w:p>
        </w:tc>
        <w:tc>
          <w:tcPr>
            <w:tcW w:type="dxa" w:w="1944"/>
            <w:vAlign w:val="center"/>
            <w:tcMar>
              <w:top w:w="70" w:type="dxa"/>
              <w:start w:w="90" w:type="dxa"/>
              <w:bottom w:w="70" w:type="dxa"/>
              <w:end w:w="90" w:type="dxa"/>
            </w:tcMar>
          </w:tcPr>
          <w:p>
            <w:pPr>
              <w:spacing w:after="0" w:before="0"/>
            </w:pPr>
            <w:r>
              <w:rPr>
                <w:rFonts w:ascii="Aptos" w:hAnsi="Aptos" w:eastAsia="Aptos"/>
                <w:sz w:val="18"/>
              </w:rPr>
              <w:t>18</w:t>
            </w:r>
          </w:p>
        </w:tc>
        <w:tc>
          <w:tcPr>
            <w:tcW w:type="dxa" w:w="1944"/>
            <w:vAlign w:val="center"/>
            <w:tcMar>
              <w:top w:w="70" w:type="dxa"/>
              <w:start w:w="90" w:type="dxa"/>
              <w:bottom w:w="70" w:type="dxa"/>
              <w:end w:w="90" w:type="dxa"/>
            </w:tcMar>
          </w:tcPr>
          <w:p>
            <w:pPr>
              <w:spacing w:after="0" w:before="0"/>
            </w:pPr>
            <w:r>
              <w:rPr>
                <w:rFonts w:ascii="Aptos" w:hAnsi="Aptos" w:eastAsia="Aptos"/>
                <w:sz w:val="18"/>
              </w:rPr>
              <w:t>43</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6</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offre</w:t>
            </w:r>
          </w:p>
        </w:tc>
        <w:tc>
          <w:tcPr>
            <w:tcW w:type="dxa" w:w="1944"/>
            <w:vAlign w:val="center"/>
            <w:tcMar>
              <w:top w:w="70" w:type="dxa"/>
              <w:start w:w="90" w:type="dxa"/>
              <w:bottom w:w="70" w:type="dxa"/>
              <w:end w:w="90" w:type="dxa"/>
            </w:tcMar>
          </w:tcPr>
          <w:p>
            <w:pPr>
              <w:spacing w:after="0" w:before="0"/>
            </w:pPr>
            <w:r>
              <w:rPr>
                <w:rFonts w:ascii="Aptos" w:hAnsi="Aptos" w:eastAsia="Aptos"/>
                <w:sz w:val="18"/>
              </w:rPr>
              <w:t>17</w:t>
            </w:r>
          </w:p>
        </w:tc>
        <w:tc>
          <w:tcPr>
            <w:tcW w:type="dxa" w:w="1944"/>
            <w:vAlign w:val="center"/>
            <w:tcMar>
              <w:top w:w="70" w:type="dxa"/>
              <w:start w:w="90" w:type="dxa"/>
              <w:bottom w:w="70" w:type="dxa"/>
              <w:end w:w="90" w:type="dxa"/>
            </w:tcMar>
          </w:tcPr>
          <w:p>
            <w:pPr>
              <w:spacing w:after="0" w:before="0"/>
            </w:pPr>
            <w:r>
              <w:rPr>
                <w:rFonts w:ascii="Aptos" w:hAnsi="Aptos" w:eastAsia="Aptos"/>
                <w:sz w:val="18"/>
              </w:rPr>
              <w:t>39</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5</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hébergeur</w:t>
            </w:r>
          </w:p>
        </w:tc>
        <w:tc>
          <w:tcPr>
            <w:tcW w:type="dxa" w:w="1944"/>
            <w:vAlign w:val="center"/>
            <w:tcMar>
              <w:top w:w="70" w:type="dxa"/>
              <w:start w:w="90" w:type="dxa"/>
              <w:bottom w:w="70" w:type="dxa"/>
              <w:end w:w="90" w:type="dxa"/>
            </w:tcMar>
          </w:tcPr>
          <w:p>
            <w:pPr>
              <w:spacing w:after="0" w:before="0"/>
            </w:pPr>
            <w:r>
              <w:rPr>
                <w:rFonts w:ascii="Aptos" w:hAnsi="Aptos" w:eastAsia="Aptos"/>
                <w:sz w:val="18"/>
              </w:rPr>
              <w:t>14</w:t>
            </w:r>
          </w:p>
        </w:tc>
        <w:tc>
          <w:tcPr>
            <w:tcW w:type="dxa" w:w="1944"/>
            <w:vAlign w:val="center"/>
            <w:tcMar>
              <w:top w:w="70" w:type="dxa"/>
              <w:start w:w="90" w:type="dxa"/>
              <w:bottom w:w="70" w:type="dxa"/>
              <w:end w:w="90" w:type="dxa"/>
            </w:tcMar>
          </w:tcPr>
          <w:p>
            <w:pPr>
              <w:spacing w:after="0" w:before="0"/>
            </w:pPr>
            <w:r>
              <w:rPr>
                <w:rFonts w:ascii="Aptos" w:hAnsi="Aptos" w:eastAsia="Aptos"/>
                <w:sz w:val="18"/>
              </w:rPr>
              <w:t>33</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hébergement</w:t>
            </w:r>
          </w:p>
        </w:tc>
        <w:tc>
          <w:tcPr>
            <w:tcW w:type="dxa" w:w="1944"/>
            <w:vAlign w:val="center"/>
            <w:tcMar>
              <w:top w:w="70" w:type="dxa"/>
              <w:start w:w="90" w:type="dxa"/>
              <w:bottom w:w="70" w:type="dxa"/>
              <w:end w:w="90" w:type="dxa"/>
            </w:tcMar>
          </w:tcPr>
          <w:p>
            <w:pPr>
              <w:spacing w:after="0" w:before="0"/>
            </w:pPr>
            <w:r>
              <w:rPr>
                <w:rFonts w:ascii="Aptos" w:hAnsi="Aptos" w:eastAsia="Aptos"/>
                <w:sz w:val="18"/>
              </w:rPr>
              <w:t>14</w:t>
            </w:r>
          </w:p>
        </w:tc>
        <w:tc>
          <w:tcPr>
            <w:tcW w:type="dxa" w:w="1944"/>
            <w:vAlign w:val="center"/>
            <w:tcMar>
              <w:top w:w="70" w:type="dxa"/>
              <w:start w:w="90" w:type="dxa"/>
              <w:bottom w:w="70" w:type="dxa"/>
              <w:end w:w="90" w:type="dxa"/>
            </w:tcMar>
          </w:tcPr>
          <w:p>
            <w:pPr>
              <w:spacing w:after="0" w:before="0"/>
            </w:pPr>
            <w:r>
              <w:rPr>
                <w:rFonts w:ascii="Aptos" w:hAnsi="Aptos" w:eastAsia="Aptos"/>
                <w:sz w:val="18"/>
              </w:rPr>
              <w:t>32</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4</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serveur</w:t>
            </w:r>
          </w:p>
        </w:tc>
        <w:tc>
          <w:tcPr>
            <w:tcW w:type="dxa" w:w="1944"/>
            <w:vAlign w:val="center"/>
            <w:tcMar>
              <w:top w:w="70" w:type="dxa"/>
              <w:start w:w="90" w:type="dxa"/>
              <w:bottom w:w="70" w:type="dxa"/>
              <w:end w:w="90" w:type="dxa"/>
            </w:tcMar>
          </w:tcPr>
          <w:p>
            <w:pPr>
              <w:spacing w:after="0" w:before="0"/>
            </w:pPr>
            <w:r>
              <w:rPr>
                <w:rFonts w:ascii="Aptos" w:hAnsi="Aptos" w:eastAsia="Aptos"/>
                <w:sz w:val="18"/>
              </w:rPr>
              <w:t>10</w:t>
            </w:r>
          </w:p>
        </w:tc>
        <w:tc>
          <w:tcPr>
            <w:tcW w:type="dxa" w:w="1944"/>
            <w:vAlign w:val="center"/>
            <w:tcMar>
              <w:top w:w="70" w:type="dxa"/>
              <w:start w:w="90" w:type="dxa"/>
              <w:bottom w:w="70" w:type="dxa"/>
              <w:end w:w="90" w:type="dxa"/>
            </w:tcMar>
          </w:tcPr>
          <w:p>
            <w:pPr>
              <w:spacing w:after="0" w:before="0"/>
            </w:pPr>
            <w:r>
              <w:rPr>
                <w:rFonts w:ascii="Aptos" w:hAnsi="Aptos" w:eastAsia="Aptos"/>
                <w:sz w:val="18"/>
              </w:rPr>
              <w:t>20</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4</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support</w:t>
            </w:r>
          </w:p>
        </w:tc>
        <w:tc>
          <w:tcPr>
            <w:tcW w:type="dxa" w:w="1944"/>
            <w:vAlign w:val="center"/>
            <w:tcMar>
              <w:top w:w="70" w:type="dxa"/>
              <w:start w:w="90" w:type="dxa"/>
              <w:bottom w:w="70" w:type="dxa"/>
              <w:end w:w="90" w:type="dxa"/>
            </w:tcMar>
          </w:tcPr>
          <w:p>
            <w:pPr>
              <w:spacing w:after="0" w:before="0"/>
            </w:pPr>
            <w:r>
              <w:rPr>
                <w:rFonts w:ascii="Aptos" w:hAnsi="Aptos" w:eastAsia="Aptos"/>
                <w:sz w:val="18"/>
              </w:rPr>
              <w:t>9</w:t>
            </w:r>
          </w:p>
        </w:tc>
        <w:tc>
          <w:tcPr>
            <w:tcW w:type="dxa" w:w="1944"/>
            <w:vAlign w:val="center"/>
            <w:tcMar>
              <w:top w:w="70" w:type="dxa"/>
              <w:start w:w="90" w:type="dxa"/>
              <w:bottom w:w="70" w:type="dxa"/>
              <w:end w:w="90" w:type="dxa"/>
            </w:tcMar>
          </w:tcPr>
          <w:p>
            <w:pPr>
              <w:spacing w:after="0" w:before="0"/>
            </w:pPr>
            <w:r>
              <w:rPr>
                <w:rFonts w:ascii="Aptos" w:hAnsi="Aptos" w:eastAsia="Aptos"/>
                <w:sz w:val="18"/>
              </w:rPr>
              <w:t>15</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hébergement web</w:t>
            </w:r>
          </w:p>
        </w:tc>
        <w:tc>
          <w:tcPr>
            <w:tcW w:type="dxa" w:w="1944"/>
            <w:vAlign w:val="center"/>
            <w:tcMar>
              <w:top w:w="70" w:type="dxa"/>
              <w:start w:w="90" w:type="dxa"/>
              <w:bottom w:w="70" w:type="dxa"/>
              <w:end w:w="90" w:type="dxa"/>
            </w:tcMar>
          </w:tcPr>
          <w:p>
            <w:pPr>
              <w:spacing w:after="0" w:before="0"/>
            </w:pPr>
            <w:r>
              <w:rPr>
                <w:rFonts w:ascii="Aptos" w:hAnsi="Aptos" w:eastAsia="Aptos"/>
                <w:sz w:val="18"/>
              </w:rPr>
              <w:t>8</w:t>
            </w:r>
          </w:p>
        </w:tc>
        <w:tc>
          <w:tcPr>
            <w:tcW w:type="dxa" w:w="1944"/>
            <w:vAlign w:val="center"/>
            <w:tcMar>
              <w:top w:w="70" w:type="dxa"/>
              <w:start w:w="90" w:type="dxa"/>
              <w:bottom w:w="70" w:type="dxa"/>
              <w:end w:w="90" w:type="dxa"/>
            </w:tcMar>
          </w:tcPr>
          <w:p>
            <w:pPr>
              <w:spacing w:after="0" w:before="0"/>
            </w:pPr>
            <w:r>
              <w:rPr>
                <w:rFonts w:ascii="Aptos" w:hAnsi="Aptos" w:eastAsia="Aptos"/>
                <w:sz w:val="18"/>
              </w:rPr>
              <w:t>19</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domaine</w:t>
            </w:r>
          </w:p>
        </w:tc>
        <w:tc>
          <w:tcPr>
            <w:tcW w:type="dxa" w:w="1944"/>
            <w:vAlign w:val="center"/>
            <w:tcMar>
              <w:top w:w="70" w:type="dxa"/>
              <w:start w:w="90" w:type="dxa"/>
              <w:bottom w:w="70" w:type="dxa"/>
              <w:end w:w="90" w:type="dxa"/>
            </w:tcMar>
          </w:tcPr>
          <w:p>
            <w:pPr>
              <w:spacing w:after="0" w:before="0"/>
            </w:pPr>
            <w:r>
              <w:rPr>
                <w:rFonts w:ascii="Aptos" w:hAnsi="Aptos" w:eastAsia="Aptos"/>
                <w:sz w:val="18"/>
              </w:rPr>
              <w:t>7</w:t>
            </w:r>
          </w:p>
        </w:tc>
        <w:tc>
          <w:tcPr>
            <w:tcW w:type="dxa" w:w="1944"/>
            <w:vAlign w:val="center"/>
            <w:tcMar>
              <w:top w:w="70" w:type="dxa"/>
              <w:start w:w="90" w:type="dxa"/>
              <w:bottom w:w="70" w:type="dxa"/>
              <w:end w:w="90" w:type="dxa"/>
            </w:tcMar>
          </w:tcPr>
          <w:p>
            <w:pPr>
              <w:spacing w:after="0" w:before="0"/>
            </w:pPr>
            <w:r>
              <w:rPr>
                <w:rFonts w:ascii="Aptos" w:hAnsi="Aptos" w:eastAsia="Aptos"/>
                <w:sz w:val="18"/>
              </w:rPr>
              <w:t>15</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nom domaine</w:t>
            </w:r>
          </w:p>
        </w:tc>
        <w:tc>
          <w:tcPr>
            <w:tcW w:type="dxa" w:w="1944"/>
            <w:vAlign w:val="center"/>
            <w:tcMar>
              <w:top w:w="70" w:type="dxa"/>
              <w:start w:w="90" w:type="dxa"/>
              <w:bottom w:w="70" w:type="dxa"/>
              <w:end w:w="90" w:type="dxa"/>
            </w:tcMar>
          </w:tcPr>
          <w:p>
            <w:pPr>
              <w:spacing w:after="0" w:before="0"/>
            </w:pPr>
            <w:r>
              <w:rPr>
                <w:rFonts w:ascii="Aptos" w:hAnsi="Aptos" w:eastAsia="Aptos"/>
                <w:sz w:val="18"/>
              </w:rPr>
              <w:t>6</w:t>
            </w:r>
          </w:p>
        </w:tc>
        <w:tc>
          <w:tcPr>
            <w:tcW w:type="dxa" w:w="1944"/>
            <w:vAlign w:val="center"/>
            <w:tcMar>
              <w:top w:w="70" w:type="dxa"/>
              <w:start w:w="90" w:type="dxa"/>
              <w:bottom w:w="70" w:type="dxa"/>
              <w:end w:w="90" w:type="dxa"/>
            </w:tcMar>
          </w:tcPr>
          <w:p>
            <w:pPr>
              <w:spacing w:after="0" w:before="0"/>
            </w:pPr>
            <w:r>
              <w:rPr>
                <w:rFonts w:ascii="Aptos" w:hAnsi="Aptos" w:eastAsia="Aptos"/>
                <w:sz w:val="18"/>
              </w:rPr>
              <w:t>9</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français</w:t>
            </w:r>
          </w:p>
        </w:tc>
        <w:tc>
          <w:tcPr>
            <w:tcW w:type="dxa" w:w="1944"/>
            <w:vAlign w:val="center"/>
            <w:tcMar>
              <w:top w:w="70" w:type="dxa"/>
              <w:start w:w="90" w:type="dxa"/>
              <w:bottom w:w="70" w:type="dxa"/>
              <w:end w:w="90" w:type="dxa"/>
            </w:tcMar>
          </w:tcPr>
          <w:p>
            <w:pPr>
              <w:spacing w:after="0" w:before="0"/>
            </w:pPr>
            <w:r>
              <w:rPr>
                <w:rFonts w:ascii="Aptos" w:hAnsi="Aptos" w:eastAsia="Aptos"/>
                <w:sz w:val="18"/>
              </w:rPr>
              <w:t>6</w:t>
            </w:r>
          </w:p>
        </w:tc>
        <w:tc>
          <w:tcPr>
            <w:tcW w:type="dxa" w:w="1944"/>
            <w:vAlign w:val="center"/>
            <w:tcMar>
              <w:top w:w="70" w:type="dxa"/>
              <w:start w:w="90" w:type="dxa"/>
              <w:bottom w:w="70" w:type="dxa"/>
              <w:end w:w="90" w:type="dxa"/>
            </w:tcMar>
          </w:tcPr>
          <w:p>
            <w:pPr>
              <w:spacing w:after="0" w:before="0"/>
            </w:pPr>
            <w:r>
              <w:rPr>
                <w:rFonts w:ascii="Aptos" w:hAnsi="Aptos" w:eastAsia="Aptos"/>
                <w:sz w:val="18"/>
              </w:rPr>
              <w:t>8</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illimité</w:t>
            </w:r>
          </w:p>
        </w:tc>
        <w:tc>
          <w:tcPr>
            <w:tcW w:type="dxa" w:w="1944"/>
            <w:vAlign w:val="center"/>
            <w:tcMar>
              <w:top w:w="70" w:type="dxa"/>
              <w:start w:w="90" w:type="dxa"/>
              <w:bottom w:w="70" w:type="dxa"/>
              <w:end w:w="90" w:type="dxa"/>
            </w:tcMar>
          </w:tcPr>
          <w:p>
            <w:pPr>
              <w:spacing w:after="0" w:before="0"/>
            </w:pPr>
            <w:r>
              <w:rPr>
                <w:rFonts w:ascii="Aptos" w:hAnsi="Aptos" w:eastAsia="Aptos"/>
                <w:sz w:val="18"/>
              </w:rPr>
              <w:t>4</w:t>
            </w:r>
          </w:p>
        </w:tc>
        <w:tc>
          <w:tcPr>
            <w:tcW w:type="dxa" w:w="1944"/>
            <w:vAlign w:val="center"/>
            <w:tcMar>
              <w:top w:w="70" w:type="dxa"/>
              <w:start w:w="90" w:type="dxa"/>
              <w:bottom w:w="70" w:type="dxa"/>
              <w:end w:w="90" w:type="dxa"/>
            </w:tcMar>
          </w:tcPr>
          <w:p>
            <w:pPr>
              <w:spacing w:after="0" w:before="0"/>
            </w:pPr>
            <w:r>
              <w:rPr>
                <w:rFonts w:ascii="Aptos" w:hAnsi="Aptos" w:eastAsia="Aptos"/>
                <w:sz w:val="18"/>
              </w:rPr>
              <w:t>6</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ht mois</w:t>
            </w:r>
          </w:p>
        </w:tc>
        <w:tc>
          <w:tcPr>
            <w:tcW w:type="dxa" w:w="1944"/>
            <w:vAlign w:val="center"/>
            <w:tcMar>
              <w:top w:w="70" w:type="dxa"/>
              <w:start w:w="90" w:type="dxa"/>
              <w:bottom w:w="70" w:type="dxa"/>
              <w:end w:w="90" w:type="dxa"/>
            </w:tcMar>
          </w:tcPr>
          <w:p>
            <w:pPr>
              <w:spacing w:after="0" w:before="0"/>
            </w:pPr>
            <w:r>
              <w:rPr>
                <w:rFonts w:ascii="Aptos" w:hAnsi="Aptos" w:eastAsia="Aptos"/>
                <w:sz w:val="18"/>
              </w:rPr>
              <w:t>4</w:t>
            </w:r>
          </w:p>
        </w:tc>
        <w:tc>
          <w:tcPr>
            <w:tcW w:type="dxa" w:w="1944"/>
            <w:vAlign w:val="center"/>
            <w:tcMar>
              <w:top w:w="70" w:type="dxa"/>
              <w:start w:w="90" w:type="dxa"/>
              <w:bottom w:w="70" w:type="dxa"/>
              <w:end w:w="90" w:type="dxa"/>
            </w:tcMar>
          </w:tcPr>
          <w:p>
            <w:pPr>
              <w:spacing w:after="0" w:before="0"/>
            </w:pPr>
            <w:r>
              <w:rPr>
                <w:rFonts w:ascii="Aptos" w:hAnsi="Aptos" w:eastAsia="Aptos"/>
                <w:sz w:val="18"/>
              </w:rPr>
              <w:t>8</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r>
        <w:tc>
          <w:tcPr>
            <w:tcW w:type="dxa" w:w="3240"/>
            <w:vAlign w:val="center"/>
            <w:tcMar>
              <w:top w:w="70" w:type="dxa"/>
              <w:start w:w="90" w:type="dxa"/>
              <w:bottom w:w="70" w:type="dxa"/>
              <w:end w:w="90" w:type="dxa"/>
            </w:tcMar>
          </w:tcPr>
          <w:p>
            <w:pPr>
              <w:spacing w:after="0" w:before="0"/>
              <w:jc w:val="center"/>
            </w:pPr>
            <w:r>
              <w:rPr>
                <w:rFonts w:ascii="Aptos" w:hAnsi="Aptos" w:eastAsia="Aptos"/>
                <w:sz w:val="18"/>
              </w:rPr>
              <w:t>base données</w:t>
            </w:r>
          </w:p>
        </w:tc>
        <w:tc>
          <w:tcPr>
            <w:tcW w:type="dxa" w:w="1944"/>
            <w:vAlign w:val="center"/>
            <w:tcMar>
              <w:top w:w="70" w:type="dxa"/>
              <w:start w:w="90" w:type="dxa"/>
              <w:bottom w:w="70" w:type="dxa"/>
              <w:end w:w="90" w:type="dxa"/>
            </w:tcMar>
          </w:tcPr>
          <w:p>
            <w:pPr>
              <w:spacing w:after="0" w:before="0"/>
            </w:pPr>
            <w:r>
              <w:rPr>
                <w:rFonts w:ascii="Aptos" w:hAnsi="Aptos" w:eastAsia="Aptos"/>
                <w:sz w:val="18"/>
              </w:rPr>
              <w:t>3</w:t>
            </w:r>
          </w:p>
        </w:tc>
        <w:tc>
          <w:tcPr>
            <w:tcW w:type="dxa" w:w="1944"/>
            <w:vAlign w:val="center"/>
            <w:tcMar>
              <w:top w:w="70" w:type="dxa"/>
              <w:start w:w="90" w:type="dxa"/>
              <w:bottom w:w="70" w:type="dxa"/>
              <w:end w:w="90" w:type="dxa"/>
            </w:tcMar>
          </w:tcPr>
          <w:p>
            <w:pPr>
              <w:spacing w:after="0" w:before="0"/>
            </w:pPr>
            <w:r>
              <w:rPr>
                <w:rFonts w:ascii="Aptos" w:hAnsi="Aptos" w:eastAsia="Aptos"/>
                <w:sz w:val="18"/>
              </w:rPr>
              <w:t>4</w:t>
            </w:r>
          </w:p>
        </w:tc>
        <w:tc>
          <w:tcPr>
            <w:tcW w:type="dxa" w:w="1944"/>
            <w:vAlign w:val="center"/>
            <w:tcMar>
              <w:top w:w="70" w:type="dxa"/>
              <w:start w:w="90" w:type="dxa"/>
              <w:bottom w:w="70" w:type="dxa"/>
              <w:end w:w="90" w:type="dxa"/>
            </w:tcMar>
          </w:tcPr>
          <w:p>
            <w:pPr>
              <w:spacing w:after="0" w:before="0"/>
              <w:jc w:val="center"/>
            </w:pPr>
            <w:r>
              <w:rPr>
                <w:rFonts w:ascii="Aptos" w:hAnsi="Aptos" w:eastAsia="Aptos"/>
                <w:sz w:val="18"/>
              </w:rPr>
              <w:t>3</w:t>
            </w:r>
          </w:p>
        </w:tc>
      </w:tr>
    </w:tbl>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8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A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82B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